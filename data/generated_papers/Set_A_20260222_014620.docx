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MID-TERM EXAMINATION</w:t>
      </w:r>
    </w:p>
    <w:p>
      <w:pPr>
        <w:jc w:val="center"/>
      </w:pPr>
      <w:r>
        <w:t>Subject: python</w:t>
      </w:r>
    </w:p>
    <w:p>
      <w:pPr>
        <w:jc w:val="center"/>
      </w:pPr>
      <w:r>
        <w:t>Paper: Set A  |  Duration: 30 Minutes  |  Max Marks: 50  |  Date: 22-02-2026</w:t>
      </w:r>
    </w:p>
    <w:p>
      <w:r>
        <w:t>________________________________________________________________________________</w:t>
      </w:r>
    </w:p>
    <w:p>
      <w:r>
        <w:rPr>
          <w:i/>
          <w:sz w:val="18"/>
        </w:rPr>
        <w:t>Total Questions: 1  |  Answer all questions.</w:t>
      </w:r>
    </w:p>
    <w:p>
      <w:pPr>
        <w:pStyle w:val="Heading2"/>
      </w:pPr>
      <w:r>
        <w:t>Section 1: MCQ (1 Questions - 1 Marks)</w:t>
      </w:r>
    </w:p>
    <w:p>
      <w:r>
        <w:rPr>
          <w:b/>
        </w:rPr>
        <w:t xml:space="preserve">Q1. </w:t>
      </w:r>
      <w:r>
        <w:t>[1 marks]</w:t>
      </w:r>
    </w:p>
    <w:p>
      <w:pPr>
        <w:ind w:left="360"/>
      </w:pPr>
      <w:r>
        <w:t>Given the following Python code:</w:t>
        <w:br/>
        <w:t>```python</w:t>
        <w:br/>
        <w:t>class NonDataDescriptor:</w:t>
        <w:br/>
        <w:t xml:space="preserve">    def __get__(self, instance, owner):</w:t>
        <w:br/>
        <w:t xml:space="preserve">        return "NonDataDescriptor invoked"</w:t>
        <w:br/>
        <w:br/>
        <w:t>class DataDescriptor:</w:t>
        <w:br/>
        <w:t xml:space="preserve">    def __get__(self, instance, owner):</w:t>
        <w:br/>
        <w:t xml:space="preserve">        return "DataDescriptor invoked"</w:t>
        <w:br/>
        <w:t xml:space="preserve">    def __set__(self, instance, value):</w:t>
        <w:br/>
        <w:t xml:space="preserve">        # The presence of __set__ defines it as a data descriptor.</w:t>
        <w:br/>
        <w:t xml:space="preserve">        # Its implementation here does not store the value,</w:t>
        <w:br/>
        <w:t xml:space="preserve">        # but the method's existence is crucial.</w:t>
        <w:br/>
        <w:t xml:space="preserve">        pass </w:t>
        <w:br/>
        <w:br/>
        <w:t>class MyClass:</w:t>
        <w:br/>
        <w:t xml:space="preserve">    ndd = NonDataDescriptor()</w:t>
        <w:br/>
        <w:t xml:space="preserve">    dd = DataDescriptor()</w:t>
        <w:br/>
        <w:br/>
        <w:t>obj = MyClass()</w:t>
        <w:br/>
        <w:br/>
        <w:t>print(obj.ndd)             # Statement 1</w:t>
        <w:br/>
        <w:t>obj.ndd = "instance_value_ndd"</w:t>
        <w:br/>
        <w:t>print(obj.ndd)             # Statement 2</w:t>
        <w:br/>
        <w:br/>
        <w:t>print(obj.dd)              # Statement 3</w:t>
        <w:br/>
        <w:t>obj.dd = "instance_value_dd" # This invokes DataDescriptor.__set__</w:t>
        <w:br/>
        <w:t>print(obj.dd)              # Statement 4</w:t>
        <w:br/>
        <w:t>```</w:t>
        <w:br/>
        <w:t>What is the expected output for `Statement 1`, `Statement 2`, `Statement 3`, and `Statement 4` in sequence?</w:t>
        <w:br/>
        <w:br/>
        <w:t>A)</w:t>
        <w:br/>
        <w:t>NonDataDescriptor invoked</w:t>
        <w:br/>
        <w:t>instance_value_ndd</w:t>
        <w:br/>
        <w:t>DataDescriptor invoked</w:t>
        <w:br/>
        <w:t>DataDescriptor invoked</w:t>
        <w:br/>
        <w:br/>
        <w:t>B)</w:t>
        <w:br/>
        <w:t>NonDataDescriptor invoked</w:t>
        <w:br/>
        <w:t>NonDataDescriptor invoked</w:t>
        <w:br/>
        <w:t>DataDescriptor invoked</w:t>
        <w:br/>
        <w:t>DataDescriptor invoked</w:t>
        <w:br/>
        <w:br/>
        <w:t>C)</w:t>
        <w:br/>
        <w:t>NonDataDescriptor invoked</w:t>
        <w:br/>
        <w:t>instance_value_ndd</w:t>
        <w:br/>
        <w:t>DataDescriptor invoked</w:t>
        <w:br/>
        <w:t>instance_value_dd</w:t>
        <w:br/>
        <w:br/>
        <w:t>D)</w:t>
        <w:br/>
        <w:t>NonDataDescriptor invoked</w:t>
        <w:br/>
        <w:t>NonDataDescriptor invoked</w:t>
        <w:br/>
        <w:t>DataDescriptor invoked</w:t>
        <w:br/>
        <w:t>instance_value_dd</w:t>
      </w:r>
    </w:p>
    <w:p/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