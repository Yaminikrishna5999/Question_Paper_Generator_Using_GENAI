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B  |  Duration: 3 Hours  |  Max Marks: 53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15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operations is NOT typically associated with a standard Queue data structure?</w:t>
      </w:r>
    </w:p>
    <w:p>
      <w:pPr>
        <w:ind w:left="864"/>
      </w:pPr>
      <w:r>
        <w:rPr>
          <w:sz w:val="20"/>
        </w:rPr>
        <w:t>a) Enqueue</w:t>
      </w:r>
    </w:p>
    <w:p>
      <w:pPr>
        <w:ind w:left="864"/>
      </w:pPr>
      <w:r>
        <w:rPr>
          <w:sz w:val="20"/>
        </w:rPr>
        <w:t>b) Dequeue</w:t>
      </w:r>
    </w:p>
    <w:p>
      <w:pPr>
        <w:ind w:left="864"/>
      </w:pPr>
      <w:r>
        <w:rPr>
          <w:sz w:val="20"/>
        </w:rPr>
        <w:t>c) Pop</w:t>
      </w:r>
    </w:p>
    <w:p>
      <w:pPr>
        <w:ind w:left="864"/>
      </w:pPr>
      <w:r>
        <w:rPr>
          <w:sz w:val="20"/>
        </w:rPr>
        <w:t>d) Front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In a circular linked list, what does the 'next' pointer of the last node point to?</w:t>
      </w:r>
    </w:p>
    <w:p>
      <w:pPr>
        <w:ind w:left="864"/>
      </w:pPr>
      <w:r>
        <w:rPr>
          <w:sz w:val="20"/>
        </w:rPr>
        <w:t>a) NULL</w:t>
      </w:r>
    </w:p>
    <w:p>
      <w:pPr>
        <w:ind w:left="864"/>
      </w:pPr>
      <w:r>
        <w:rPr>
          <w:sz w:val="20"/>
        </w:rPr>
        <w:t>b) Itself</w:t>
      </w:r>
    </w:p>
    <w:p>
      <w:pPr>
        <w:ind w:left="864"/>
      </w:pPr>
      <w:r>
        <w:rPr>
          <w:sz w:val="20"/>
        </w:rPr>
        <w:t>c) The first node of the list</w:t>
      </w:r>
    </w:p>
    <w:p>
      <w:pPr>
        <w:ind w:left="864"/>
      </w:pPr>
      <w:r>
        <w:rPr>
          <w:sz w:val="20"/>
        </w:rPr>
        <w:t>d) The second node of the list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main structural difference between an array and a record (struct/object) in terms of the types of data they can store?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primary characteristic that distinguishes a linear data structure from a non-linear data structure?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two primary operations define the behavior of a Queue data structure?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What is an Abstract Data Type (ADT)?</w:t>
      </w:r>
    </w:p>
    <w:p>
      <w:pPr>
        <w:ind w:left="864"/>
      </w:pPr>
      <w:r>
        <w:rPr>
          <w:sz w:val="20"/>
        </w:rPr>
        <w:t>a) A specific implementation of a data structure in a programming language.</w:t>
      </w:r>
    </w:p>
    <w:p>
      <w:pPr>
        <w:ind w:left="864"/>
      </w:pPr>
      <w:r>
        <w:rPr>
          <w:sz w:val="20"/>
        </w:rPr>
        <w:t>b) A mathematical model that defines the data values and the operations on that data, without specifying their implementation.</w:t>
      </w:r>
    </w:p>
    <w:p>
      <w:pPr>
        <w:ind w:left="864"/>
      </w:pPr>
      <w:r>
        <w:rPr>
          <w:sz w:val="20"/>
        </w:rPr>
        <w:t>c) A data structure that stores only abstract values or pointers.</w:t>
      </w:r>
    </w:p>
    <w:p>
      <w:pPr>
        <w:ind w:left="864"/>
      </w:pPr>
      <w:r>
        <w:rPr>
          <w:sz w:val="20"/>
        </w:rPr>
        <w:t>d) A pre-defined class or library in a programming language.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If an algorithm has a time complexity of O(n^2), and its input size n is doubled, how does its execution time approximately change in the worst case?</w:t>
      </w:r>
    </w:p>
    <w:p>
      <w:pPr>
        <w:ind w:left="864"/>
      </w:pPr>
      <w:r>
        <w:rPr>
          <w:sz w:val="20"/>
        </w:rPr>
        <w:t>a) It doubles.</w:t>
      </w:r>
    </w:p>
    <w:p>
      <w:pPr>
        <w:ind w:left="864"/>
      </w:pPr>
      <w:r>
        <w:rPr>
          <w:sz w:val="20"/>
        </w:rPr>
        <w:t>b) It quadruples.</w:t>
      </w:r>
    </w:p>
    <w:p>
      <w:pPr>
        <w:ind w:left="864"/>
      </w:pPr>
      <w:r>
        <w:rPr>
          <w:sz w:val="20"/>
        </w:rPr>
        <w:t>c) It remains the same.</w:t>
      </w:r>
    </w:p>
    <w:p>
      <w:pPr>
        <w:ind w:left="864"/>
      </w:pPr>
      <w:r>
        <w:rPr>
          <w:sz w:val="20"/>
        </w:rPr>
        <w:t>d) It halves.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When implementing a stack using a singly linked list, which end should new elements be pushed onto for O(1) efficiency, assuming head points to the top of the stack?</w:t>
      </w:r>
    </w:p>
    <w:p>
      <w:pPr>
        <w:ind w:left="864"/>
      </w:pPr>
      <w:r>
        <w:rPr>
          <w:sz w:val="20"/>
        </w:rPr>
        <w:t>a) The tail end of the list.</w:t>
      </w:r>
    </w:p>
    <w:p>
      <w:pPr>
        <w:ind w:left="864"/>
      </w:pPr>
      <w:r>
        <w:rPr>
          <w:sz w:val="20"/>
        </w:rPr>
        <w:t>b) The middle of the list.</w:t>
      </w:r>
    </w:p>
    <w:p>
      <w:pPr>
        <w:ind w:left="864"/>
      </w:pPr>
      <w:r>
        <w:rPr>
          <w:sz w:val="20"/>
        </w:rPr>
        <w:t>c) The head end of the list.</w:t>
      </w:r>
    </w:p>
    <w:p>
      <w:pPr>
        <w:ind w:left="864"/>
      </w:pPr>
      <w:r>
        <w:rPr>
          <w:sz w:val="20"/>
        </w:rPr>
        <w:t>d) It does not matter which end, as all operations are O(1).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D: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In algorithm analysis, what does it signify if an algorithm has an O(1) time complexity?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A programmer needs to design a system where customer support requests are handled based on their severity level (e.g., critical, high, medium, low). Which variant of a queue would be most suitable for this scenario?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Briefly explain the concept of Space Complexity in algorithm analysis. What are the two main types of space that contribute to it?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Discuss two common applications where a Queue data structure is primarily used.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E: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Describe the steps to delete a node with a specific value X from a singly linked list, assuming head is the pointer to the first node.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Using a linear array-based implementation of a queue, describe how you would determine if the queue is full and if it is empty, assuming front and rear pointers are used and MAX_SIZE is the maximum capacity of the array.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F: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Explain the difference between "Pass by Value" and "Pass by Reference" when passing a singly linked list (represented by its head pointer) to a function. Discuss the implications of each method on whether the function can modify the original list structure (e.g., change the head).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