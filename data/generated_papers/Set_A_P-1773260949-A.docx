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b/>
          <w:sz w:val="28"/>
        </w:rPr>
        <w:t>Subject: Linked Lists, Stacks, Queues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40  |  Date: 12-03-2026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11  |  Answer all questions.</w:t>
      </w:r>
    </w:p>
    <w:p>
      <w:pPr>
        <w:pStyle w:val="Heading2"/>
      </w:pPr>
      <w:r>
        <w:t>Section 1: MCQ (5 Questions - 10 Marks)</w:t>
      </w:r>
    </w:p>
    <w:p>
      <w:r>
        <w:rPr>
          <w:b/>
          <w:sz w:val="22"/>
        </w:rPr>
        <w:t xml:space="preserve">Q1.  </w:t>
      </w:r>
      <w:r>
        <w:rPr>
          <w:color w:val="64748B"/>
          <w:sz w:val="18"/>
        </w:rPr>
        <w:t>[2 marks]  (Medium)</w:t>
      </w:r>
    </w:p>
    <w:p>
      <w:pPr>
        <w:spacing w:after="280"/>
        <w:ind w:left="432"/>
      </w:pPr>
      <w:r>
        <w:rPr>
          <w:sz w:val="20"/>
        </w:rPr>
        <w:t>Here are 10 unique exam questions for your Data Structures Mid Term Examination:</w:t>
      </w:r>
    </w:p>
    <w:p/>
    <w:p>
      <w:r>
        <w:rPr>
          <w:b/>
          <w:sz w:val="22"/>
        </w:rPr>
        <w:t xml:space="preserve">Q2.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Which of the following is a characteristic component of a node in a singly linked list?</w:t>
        <w:br/>
        <w:br/>
        <w:t>Options:</w:t>
        <w:br/>
        <w:t>A) A data field and a pointer to the previous node. B) A data field and a pointer to the next node. C) Only a data field. D) Only a pointer to the next node.</w:t>
      </w:r>
    </w:p>
    <w:p/>
    <w:p>
      <w:r>
        <w:rPr>
          <w:b/>
          <w:sz w:val="22"/>
        </w:rPr>
        <w:t xml:space="preserve">Q4.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Which principle describes the order in which elements are added to and removed from a stack?</w:t>
        <w:br/>
        <w:br/>
        <w:t>Options:</w:t>
        <w:br/>
        <w:t>A) First-In, First-Out (FIFO) B) Last-In, First-Out (LIFO) C) Last-In, Last-Out (LILO) D) First-In, Last-Out (FILO)</w:t>
      </w:r>
    </w:p>
    <w:p/>
    <w:p>
      <w:r>
        <w:rPr>
          <w:b/>
          <w:sz w:val="22"/>
        </w:rPr>
        <w:t xml:space="preserve">Q7.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Which of the following is the fundamental principle used for managing elements in a queue data structure?</w:t>
        <w:br/>
        <w:br/>
        <w:t>Options:</w:t>
        <w:br/>
        <w:t>A) Last-In, First-Out (LIFO) B) Random access C) First-In, First-Out (FIFO) D) Priority-based access</w:t>
      </w:r>
    </w:p>
    <w:p/>
    <w:p>
      <w:r>
        <w:rPr>
          <w:b/>
          <w:sz w:val="22"/>
        </w:rPr>
        <w:t xml:space="preserve">Q8.  </w:t>
      </w:r>
      <w:r>
        <w:rPr>
          <w:color w:val="64748B"/>
          <w:sz w:val="18"/>
        </w:rPr>
        <w:t>[2 marks]  (Medium)</w:t>
      </w:r>
    </w:p>
    <w:p>
      <w:pPr>
        <w:spacing w:after="280"/>
        <w:ind w:left="432"/>
      </w:pPr>
      <w:r>
        <w:rPr>
          <w:sz w:val="20"/>
        </w:rPr>
        <w:t>What is the average and worst-case time complexity for searching an element in a singly linked list?</w:t>
        <w:br/>
        <w:br/>
        <w:t>Options:</w:t>
        <w:br/>
        <w:t>A) O(1) B) O(log n) C) O(n) D) O(n log n)</w:t>
      </w:r>
    </w:p>
    <w:p/>
    <w:p>
      <w:pPr>
        <w:pStyle w:val="Heading2"/>
      </w:pPr>
      <w:r>
        <w:t>Section 2: Short Answer (6 Questions - 30 Marks)</w:t>
      </w:r>
    </w:p>
    <w:p>
      <w:r>
        <w:rPr>
          <w:b/>
          <w:sz w:val="22"/>
        </w:rPr>
        <w:t xml:space="preserve">Q3.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Explain two key differences between a dynamically allocated singly linked list and a static array in terms of memory allocation and insertion/deletion operations.</w:t>
      </w:r>
    </w:p>
    <w:p/>
    <w:p>
      <w:r>
        <w:rPr>
          <w:b/>
          <w:sz w:val="22"/>
        </w:rPr>
        <w:t xml:space="preserve">Q5.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Describe the behavior of the push() and pop() operations in a stack data structure. What happens to the stack's top pointer during these operations?</w:t>
      </w:r>
    </w:p>
    <w:p/>
    <w:p>
      <w:r>
        <w:rPr>
          <w:b/>
          <w:sz w:val="22"/>
        </w:rPr>
        <w:t xml:space="preserve">Q6.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Outline the steps required to delete a node from the middle of a singly linked list, given a pointer to the node preceding the one to be deleted. Assume the list is not empty and the node to be deleted exists.</w:t>
      </w:r>
    </w:p>
    <w:p/>
    <w:p>
      <w:r>
        <w:rPr>
          <w:b/>
          <w:sz w:val="22"/>
        </w:rPr>
        <w:t xml:space="preserve">Q9.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Explain how the enqueue() operation works in a linear queue implemented using an array, focusing on how the rear pointer is managed.</w:t>
      </w:r>
    </w:p>
    <w:p/>
    <w:p>
      <w:r>
        <w:rPr>
          <w:b/>
          <w:sz w:val="22"/>
        </w:rPr>
        <w:t xml:space="preserve">Q10.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Define Stack Underflow and Stack Overflow conditions. How can an implementer prevent or handle these conditions in a fixed-size array-based stack?</w:t>
      </w:r>
    </w:p>
    <w:p/>
    <w:p>
      <w:r>
        <w:rPr>
          <w:b/>
          <w:sz w:val="22"/>
        </w:rPr>
        <w:t xml:space="preserve">Q11.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What is the primary advantage of using a Circular Queue over a Linear Queue implemented using an array? Illustrate with a brief example.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