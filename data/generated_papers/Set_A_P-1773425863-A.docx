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28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best describes an Abstract Data Type (ADT)?</w:t>
      </w:r>
    </w:p>
    <w:p>
      <w:pPr>
        <w:ind w:left="864"/>
      </w:pPr>
      <w:r>
        <w:rPr>
          <w:sz w:val="20"/>
        </w:rPr>
        <w:t>a) A data structure that stores primitive data types only.</w:t>
      </w:r>
    </w:p>
    <w:p>
      <w:pPr>
        <w:ind w:left="864"/>
      </w:pPr>
      <w:r>
        <w:rPr>
          <w:sz w:val="20"/>
        </w:rPr>
        <w:t>b) A concrete implementation of a data structure.</w:t>
      </w:r>
    </w:p>
    <w:p>
      <w:pPr>
        <w:ind w:left="864"/>
      </w:pPr>
      <w:r>
        <w:rPr>
          <w:sz w:val="20"/>
        </w:rPr>
        <w:t>c) A mathematical model that specifies the data stored and the operations that can be performed on that data, without specifying how the operations are implemented.</w:t>
      </w:r>
    </w:p>
    <w:p>
      <w:pPr>
        <w:ind w:left="864"/>
      </w:pPr>
      <w:r>
        <w:rPr>
          <w:sz w:val="20"/>
        </w:rPr>
        <w:t>d) A data type that can only be accessed sequentially.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disadvantage of using an array-based implementation for a stack or queue compared to a linked list implementation?</w:t>
      </w:r>
    </w:p>
    <w:p>
      <w:pPr>
        <w:ind w:left="864"/>
      </w:pPr>
      <w:r>
        <w:rPr>
          <w:sz w:val="20"/>
        </w:rPr>
        <w:t>a) Slower access time for elements.</w:t>
      </w:r>
    </w:p>
    <w:p>
      <w:pPr>
        <w:ind w:left="864"/>
      </w:pPr>
      <w:r>
        <w:rPr>
          <w:sz w:val="20"/>
        </w:rPr>
        <w:t>b) Difficulty in implementing basic operations like push/pop or enqueue/dequeue.</w:t>
      </w:r>
    </w:p>
    <w:p>
      <w:pPr>
        <w:ind w:left="864"/>
      </w:pPr>
      <w:r>
        <w:rPr>
          <w:sz w:val="20"/>
        </w:rPr>
        <w:t>c) Fixed size limitation, leading to potential overflow or underflow issues if not dynamically resized.</w:t>
      </w:r>
    </w:p>
    <w:p>
      <w:pPr>
        <w:ind w:left="864"/>
      </w:pPr>
      <w:r>
        <w:rPr>
          <w:sz w:val="20"/>
        </w:rPr>
        <w:t>d) Higher memory consumption due to pointers.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the context of binary trees, what is the 'height' of a tree?</w:t>
      </w:r>
    </w:p>
    <w:p>
      <w:pPr>
        <w:ind w:left="864"/>
      </w:pPr>
      <w:r>
        <w:rPr>
          <w:sz w:val="20"/>
        </w:rPr>
        <w:t>a) The total number of nodes in the tree.</w:t>
      </w:r>
    </w:p>
    <w:p>
      <w:pPr>
        <w:ind w:left="864"/>
      </w:pPr>
      <w:r>
        <w:rPr>
          <w:sz w:val="20"/>
        </w:rPr>
        <w:t>b) The length of the longest path from the root node to any leaf node.</w:t>
      </w:r>
    </w:p>
    <w:p>
      <w:pPr>
        <w:ind w:left="864"/>
      </w:pPr>
      <w:r>
        <w:rPr>
          <w:sz w:val="20"/>
        </w:rPr>
        <w:t>c) The maximum number of children any node has.</w:t>
      </w:r>
    </w:p>
    <w:p>
      <w:pPr>
        <w:ind w:left="864"/>
      </w:pPr>
      <w:r>
        <w:rPr>
          <w:sz w:val="20"/>
        </w:rPr>
        <w:t>d) The number of levels in the tree excluding the root level.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a linear data structure?</w:t>
      </w:r>
    </w:p>
    <w:p>
      <w:pPr>
        <w:ind w:left="864"/>
      </w:pPr>
      <w:r>
        <w:rPr>
          <w:sz w:val="20"/>
        </w:rPr>
        <w:t>a) Linked List</w:t>
      </w:r>
    </w:p>
    <w:p>
      <w:pPr>
        <w:ind w:left="864"/>
      </w:pPr>
      <w:r>
        <w:rPr>
          <w:sz w:val="20"/>
        </w:rPr>
        <w:t>b) Stack</w:t>
      </w:r>
    </w:p>
    <w:p>
      <w:pPr>
        <w:ind w:left="864"/>
      </w:pPr>
      <w:r>
        <w:rPr>
          <w:sz w:val="20"/>
        </w:rPr>
        <w:t>c) Queue</w:t>
      </w:r>
    </w:p>
    <w:p>
      <w:pPr>
        <w:ind w:left="864"/>
      </w:pPr>
      <w:r>
        <w:rPr>
          <w:sz w:val="20"/>
        </w:rPr>
        <w:t>d) Binary Tree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Consider an algorithm with a time complexity of O(n^2). If the input size 'n' doubles, how does the execution time approximately change?</w:t>
      </w:r>
    </w:p>
    <w:p>
      <w:pPr>
        <w:ind w:left="864"/>
      </w:pPr>
      <w:r>
        <w:rPr>
          <w:sz w:val="20"/>
        </w:rPr>
        <w:t>a) It doubles.</w:t>
      </w:r>
    </w:p>
    <w:p>
      <w:pPr>
        <w:ind w:left="864"/>
      </w:pPr>
      <w:r>
        <w:rPr>
          <w:sz w:val="20"/>
        </w:rPr>
        <w:t>b) It quadruples.</w:t>
      </w:r>
    </w:p>
    <w:p>
      <w:pPr>
        <w:ind w:left="864"/>
      </w:pPr>
      <w:r>
        <w:rPr>
          <w:sz w:val="20"/>
        </w:rPr>
        <w:t>c) It remains the same.</w:t>
      </w:r>
    </w:p>
    <w:p>
      <w:pPr>
        <w:ind w:left="864"/>
      </w:pPr>
      <w:r>
        <w:rPr>
          <w:sz w:val="20"/>
        </w:rPr>
        <w:t>d) It increases logarithmically.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a singly linked list, which of the following operations has a time complexity of O(1) in the worst case, assuming a pointer to the head node is available?</w:t>
      </w:r>
    </w:p>
    <w:p>
      <w:pPr>
        <w:ind w:left="864"/>
      </w:pPr>
      <w:r>
        <w:rPr>
          <w:sz w:val="20"/>
        </w:rPr>
        <w:t>a) Accessing the k-th element.</w:t>
      </w:r>
    </w:p>
    <w:p>
      <w:pPr>
        <w:ind w:left="864"/>
      </w:pPr>
      <w:r>
        <w:rPr>
          <w:sz w:val="20"/>
        </w:rPr>
        <w:t>b) Searching for a specific element.</w:t>
      </w:r>
    </w:p>
    <w:p>
      <w:pPr>
        <w:ind w:left="864"/>
      </w:pPr>
      <w:r>
        <w:rPr>
          <w:sz w:val="20"/>
        </w:rPr>
        <w:t>c) Deleting the last element.</w:t>
      </w:r>
    </w:p>
    <w:p>
      <w:pPr>
        <w:ind w:left="864"/>
      </w:pPr>
      <w:r>
        <w:rPr>
          <w:sz w:val="20"/>
        </w:rPr>
        <w:t>d) Inserting a new node at the beginning of the list.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data structures is most suitable for implementing a "undo" functionality in a text editor?</w:t>
      </w:r>
    </w:p>
    <w:p>
      <w:pPr>
        <w:ind w:left="864"/>
      </w:pPr>
      <w:r>
        <w:rPr>
          <w:sz w:val="20"/>
        </w:rPr>
        <w:t>a) Queue</w:t>
      </w:r>
    </w:p>
    <w:p>
      <w:pPr>
        <w:ind w:left="864"/>
      </w:pPr>
      <w:r>
        <w:rPr>
          <w:sz w:val="20"/>
        </w:rPr>
        <w:t>b) Array</w:t>
      </w:r>
    </w:p>
    <w:p>
      <w:pPr>
        <w:ind w:left="864"/>
      </w:pPr>
      <w:r>
        <w:rPr>
          <w:sz w:val="20"/>
        </w:rPr>
        <w:t>c) Stack</w:t>
      </w:r>
    </w:p>
    <w:p>
      <w:pPr>
        <w:ind w:left="864"/>
      </w:pPr>
      <w:r>
        <w:rPr>
          <w:sz w:val="20"/>
        </w:rPr>
        <w:t>d) Hash Table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What is the worst-case time complexity for inserting an element into a Binary Search Tree (BST) of height 'h'?</w:t>
      </w:r>
    </w:p>
    <w:p>
      <w:pPr>
        <w:ind w:left="864"/>
      </w:pPr>
      <w:r>
        <w:rPr>
          <w:sz w:val="20"/>
        </w:rPr>
        <w:t>a) O(1)</w:t>
      </w:r>
    </w:p>
    <w:p>
      <w:pPr>
        <w:ind w:left="864"/>
      </w:pPr>
      <w:r>
        <w:rPr>
          <w:sz w:val="20"/>
        </w:rPr>
        <w:t>b) O(log h)</w:t>
      </w:r>
    </w:p>
    <w:p>
      <w:pPr>
        <w:ind w:left="864"/>
      </w:pPr>
      <w:r>
        <w:rPr>
          <w:sz w:val="20"/>
        </w:rPr>
        <w:t>c) O(h)</w:t>
      </w:r>
    </w:p>
    <w:p>
      <w:pPr>
        <w:ind w:left="864"/>
      </w:pPr>
      <w:r>
        <w:rPr>
          <w:sz w:val="20"/>
        </w:rPr>
        <w:t>d) O(h log h)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A circular queue with a maximum capacity of N elements is implemented using an array. If front points to the first element and rear points to the last element, which condition indicates that the queue is full?</w:t>
      </w:r>
    </w:p>
    <w:p>
      <w:pPr>
        <w:ind w:left="864"/>
      </w:pPr>
      <w:r>
        <w:rPr>
          <w:sz w:val="20"/>
        </w:rPr>
        <w:t>a) `front == rear`</w:t>
      </w:r>
    </w:p>
    <w:p>
      <w:pPr>
        <w:ind w:left="864"/>
      </w:pPr>
      <w:r>
        <w:rPr>
          <w:sz w:val="20"/>
        </w:rPr>
        <w:t>b) `front == (rear + 1) % N`</w:t>
      </w:r>
    </w:p>
    <w:p>
      <w:pPr>
        <w:ind w:left="864"/>
      </w:pPr>
      <w:r>
        <w:rPr>
          <w:sz w:val="20"/>
        </w:rPr>
        <w:t>c) `rear == front - 1`</w:t>
      </w:r>
    </w:p>
    <w:p>
      <w:pPr>
        <w:ind w:left="864"/>
      </w:pPr>
      <w:r>
        <w:rPr>
          <w:sz w:val="20"/>
        </w:rPr>
        <w:t>d) `front == 0 &amp;&amp; rear == N - 1`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Given the following inorder and preorder traversals of a binary tree, what would be its postorder traversal?</w:t>
        <w:br/>
        <w:t>Inorder: D B E A F C</w:t>
        <w:br/>
        <w:t>Preorder: A B D E C F</w:t>
      </w:r>
    </w:p>
    <w:p>
      <w:pPr>
        <w:ind w:left="864"/>
      </w:pPr>
      <w:r>
        <w:rPr>
          <w:sz w:val="20"/>
        </w:rPr>
        <w:t>a) D E B F C A</w:t>
      </w:r>
    </w:p>
    <w:p>
      <w:pPr>
        <w:ind w:left="864"/>
      </w:pPr>
      <w:r>
        <w:rPr>
          <w:sz w:val="20"/>
        </w:rPr>
        <w:t>b) D B E A F C</w:t>
      </w:r>
    </w:p>
    <w:p>
      <w:pPr>
        <w:ind w:left="864"/>
      </w:pPr>
      <w:r>
        <w:rPr>
          <w:sz w:val="20"/>
        </w:rPr>
        <w:t>c) A B D E C F</w:t>
      </w:r>
    </w:p>
    <w:p>
      <w:pPr>
        <w:ind w:left="864"/>
      </w:pPr>
      <w:r>
        <w:rPr>
          <w:sz w:val="20"/>
        </w:rPr>
        <w:t>d) A D B E F C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