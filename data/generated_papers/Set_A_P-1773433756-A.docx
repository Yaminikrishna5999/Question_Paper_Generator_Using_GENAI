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112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28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MCQS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Universal Human Values are relevant to all human beings, regardless of:</w:t>
      </w:r>
    </w:p>
    <w:p>
      <w:pPr>
        <w:ind w:left="864"/>
      </w:pPr>
      <w:r>
        <w:rPr>
          <w:sz w:val="20"/>
        </w:rPr>
        <w:t>a) Nationality</w:t>
      </w:r>
    </w:p>
    <w:p>
      <w:pPr>
        <w:ind w:left="864"/>
      </w:pPr>
      <w:r>
        <w:rPr>
          <w:sz w:val="20"/>
        </w:rPr>
        <w:t>b) Culture</w:t>
      </w:r>
    </w:p>
    <w:p>
      <w:pPr>
        <w:ind w:left="864"/>
      </w:pPr>
      <w:r>
        <w:rPr>
          <w:sz w:val="20"/>
        </w:rPr>
        <w:t>c) Religion</w:t>
      </w:r>
    </w:p>
    <w:p>
      <w:pPr>
        <w:ind w:left="864"/>
      </w:pPr>
      <w:r>
        <w:rPr>
          <w:sz w:val="20"/>
        </w:rPr>
        <w:t>d) All of the above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NOT listed as a Fundamental Universal Value?</w:t>
      </w:r>
    </w:p>
    <w:p>
      <w:pPr>
        <w:ind w:left="864"/>
      </w:pPr>
      <w:r>
        <w:rPr>
          <w:sz w:val="20"/>
        </w:rPr>
        <w:t>a) Truth (Satya)</w:t>
      </w:r>
    </w:p>
    <w:p>
      <w:pPr>
        <w:ind w:left="864"/>
      </w:pPr>
      <w:r>
        <w:rPr>
          <w:sz w:val="20"/>
        </w:rPr>
        <w:t>b) Wisdom (Gyan)</w:t>
      </w:r>
    </w:p>
    <w:p>
      <w:pPr>
        <w:ind w:left="864"/>
      </w:pPr>
      <w:r>
        <w:rPr>
          <w:sz w:val="20"/>
        </w:rPr>
        <w:t>c) Love (Prem)</w:t>
      </w:r>
    </w:p>
    <w:p>
      <w:pPr>
        <w:ind w:left="864"/>
      </w:pPr>
      <w:r>
        <w:rPr>
          <w:sz w:val="20"/>
        </w:rPr>
        <w:t>d) Peace (Shanti)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core method used in UHV-based Value Education is:</w:t>
      </w:r>
    </w:p>
    <w:p>
      <w:pPr>
        <w:ind w:left="864"/>
      </w:pPr>
      <w:r>
        <w:rPr>
          <w:sz w:val="20"/>
        </w:rPr>
        <w:t>a) Rote Learning</w:t>
      </w:r>
    </w:p>
    <w:p>
      <w:pPr>
        <w:ind w:left="864"/>
      </w:pPr>
      <w:r>
        <w:rPr>
          <w:sz w:val="20"/>
        </w:rPr>
        <w:t>b) External Enforcement</w:t>
      </w:r>
    </w:p>
    <w:p>
      <w:pPr>
        <w:ind w:left="864"/>
      </w:pPr>
      <w:r>
        <w:rPr>
          <w:sz w:val="20"/>
        </w:rPr>
        <w:t>c) Self-Exploration</w:t>
      </w:r>
    </w:p>
    <w:p>
      <w:pPr>
        <w:ind w:left="864"/>
      </w:pPr>
      <w:r>
        <w:rPr>
          <w:sz w:val="20"/>
        </w:rPr>
        <w:t>d) Blind Belief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feeling of having enough physical facilities to take care of one’s needs and share with others is defined as:</w:t>
      </w:r>
    </w:p>
    <w:p>
      <w:pPr>
        <w:ind w:left="864"/>
      </w:pPr>
      <w:r>
        <w:rPr>
          <w:sz w:val="20"/>
        </w:rPr>
        <w:t>a) Happiness</w:t>
      </w:r>
    </w:p>
    <w:p>
      <w:pPr>
        <w:ind w:left="864"/>
      </w:pPr>
      <w:r>
        <w:rPr>
          <w:sz w:val="20"/>
        </w:rPr>
        <w:t>b) Peace</w:t>
      </w:r>
    </w:p>
    <w:p>
      <w:pPr>
        <w:ind w:left="864"/>
      </w:pPr>
      <w:r>
        <w:rPr>
          <w:sz w:val="20"/>
        </w:rPr>
        <w:t>c) Prosperity</w:t>
      </w:r>
    </w:p>
    <w:p>
      <w:pPr>
        <w:ind w:left="864"/>
      </w:pPr>
      <w:r>
        <w:rPr>
          <w:sz w:val="20"/>
        </w:rPr>
        <w:t>d) Right Understanding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a benefit of Right Understanding?</w:t>
      </w:r>
    </w:p>
    <w:p>
      <w:pPr>
        <w:ind w:left="864"/>
      </w:pPr>
      <w:r>
        <w:rPr>
          <w:sz w:val="20"/>
        </w:rPr>
        <w:t>a) Inner conflict</w:t>
      </w:r>
    </w:p>
    <w:p>
      <w:pPr>
        <w:ind w:left="864"/>
      </w:pPr>
      <w:r>
        <w:rPr>
          <w:sz w:val="20"/>
        </w:rPr>
        <w:t>b) Exploitation of resources</w:t>
      </w:r>
    </w:p>
    <w:p>
      <w:pPr>
        <w:ind w:left="864"/>
      </w:pPr>
      <w:r>
        <w:rPr>
          <w:sz w:val="20"/>
        </w:rPr>
        <w:t>c) Clear life goals</w:t>
      </w:r>
    </w:p>
    <w:p>
      <w:pPr>
        <w:ind w:left="864"/>
      </w:pPr>
      <w:r>
        <w:rPr>
          <w:sz w:val="20"/>
        </w:rPr>
        <w:t>d) Mistrust in relationships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are the needs of the 'Self' according to UHV?</w:t>
      </w:r>
    </w:p>
    <w:p>
      <w:pPr>
        <w:ind w:left="864"/>
      </w:pPr>
      <w:r>
        <w:rPr>
          <w:sz w:val="20"/>
        </w:rPr>
        <w:t>a) Food, clothes, shelter</w:t>
      </w:r>
    </w:p>
    <w:p>
      <w:pPr>
        <w:ind w:left="864"/>
      </w:pPr>
      <w:r>
        <w:rPr>
          <w:sz w:val="20"/>
        </w:rPr>
        <w:t>b) Happiness, peace, knowledge</w:t>
      </w:r>
    </w:p>
    <w:p>
      <w:pPr>
        <w:ind w:left="864"/>
      </w:pPr>
      <w:r>
        <w:rPr>
          <w:sz w:val="20"/>
        </w:rPr>
        <w:t>c) Money, gadgets, tools</w:t>
      </w:r>
    </w:p>
    <w:p>
      <w:pPr>
        <w:ind w:left="864"/>
      </w:pPr>
      <w:r>
        <w:rPr>
          <w:sz w:val="20"/>
        </w:rPr>
        <w:t>d) Medicines, vehicles, property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7.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The definition of UHV states they are essential for human well-being and:</w:t>
      </w:r>
    </w:p>
    <w:p>
      <w:pPr>
        <w:ind w:left="864"/>
      </w:pPr>
      <w:r>
        <w:rPr>
          <w:sz w:val="20"/>
        </w:rPr>
        <w:t>a) Economic growth</w:t>
      </w:r>
    </w:p>
    <w:p>
      <w:pPr>
        <w:ind w:left="864"/>
      </w:pPr>
      <w:r>
        <w:rPr>
          <w:sz w:val="20"/>
        </w:rPr>
        <w:t>b) Harmonious coexistence</w:t>
      </w:r>
    </w:p>
    <w:p>
      <w:pPr>
        <w:ind w:left="864"/>
      </w:pPr>
      <w:r>
        <w:rPr>
          <w:sz w:val="20"/>
        </w:rPr>
        <w:t>c) Technological advancement</w:t>
      </w:r>
    </w:p>
    <w:p>
      <w:pPr>
        <w:ind w:left="864"/>
      </w:pPr>
      <w:r>
        <w:rPr>
          <w:sz w:val="20"/>
        </w:rPr>
        <w:t>d) Political stability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8.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Living with values like honesty, trust, respect, and love in all relationships describes which component of Right Understanding?</w:t>
      </w:r>
    </w:p>
    <w:p>
      <w:pPr>
        <w:ind w:left="864"/>
      </w:pPr>
      <w:r>
        <w:rPr>
          <w:sz w:val="20"/>
        </w:rPr>
        <w:t>a) Understanding the Self (I)</w:t>
      </w:r>
    </w:p>
    <w:p>
      <w:pPr>
        <w:ind w:left="864"/>
      </w:pPr>
      <w:r>
        <w:rPr>
          <w:sz w:val="20"/>
        </w:rPr>
        <w:t>b) Understanding Human Conduct</w:t>
      </w:r>
    </w:p>
    <w:p>
      <w:pPr>
        <w:ind w:left="864"/>
      </w:pPr>
      <w:r>
        <w:rPr>
          <w:sz w:val="20"/>
        </w:rPr>
        <w:t>c) Understanding the Entire Existence</w:t>
      </w:r>
    </w:p>
    <w:p>
      <w:pPr>
        <w:ind w:left="864"/>
      </w:pPr>
      <w:r>
        <w:rPr>
          <w:sz w:val="20"/>
        </w:rPr>
        <w:t>d) Natural Acceptance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9.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does 'Vishwas' mean in the context of Universal Values in Relationships?</w:t>
      </w:r>
    </w:p>
    <w:p>
      <w:pPr>
        <w:ind w:left="864"/>
      </w:pPr>
      <w:r>
        <w:rPr>
          <w:sz w:val="20"/>
        </w:rPr>
        <w:t>a) Respect</w:t>
      </w:r>
    </w:p>
    <w:p>
      <w:pPr>
        <w:ind w:left="864"/>
      </w:pPr>
      <w:r>
        <w:rPr>
          <w:sz w:val="20"/>
        </w:rPr>
        <w:t>b) Trust</w:t>
      </w:r>
    </w:p>
    <w:p>
      <w:pPr>
        <w:ind w:left="864"/>
      </w:pPr>
      <w:r>
        <w:rPr>
          <w:sz w:val="20"/>
        </w:rPr>
        <w:t>c) Affection</w:t>
      </w:r>
    </w:p>
    <w:p>
      <w:pPr>
        <w:ind w:left="864"/>
      </w:pPr>
      <w:r>
        <w:rPr>
          <w:sz w:val="20"/>
        </w:rPr>
        <w:t>d) Care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10.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these is a problem that arises "Without Right Understanding" regarding physical facilities?</w:t>
      </w:r>
    </w:p>
    <w:p>
      <w:pPr>
        <w:ind w:left="864"/>
      </w:pPr>
      <w:r>
        <w:rPr>
          <w:sz w:val="20"/>
        </w:rPr>
        <w:t>a) Need-based consumption</w:t>
      </w:r>
    </w:p>
    <w:p>
      <w:pPr>
        <w:ind w:left="864"/>
      </w:pPr>
      <w:r>
        <w:rPr>
          <w:sz w:val="20"/>
        </w:rPr>
        <w:t>b) Responsible use of resources</w:t>
      </w:r>
    </w:p>
    <w:p>
      <w:pPr>
        <w:ind w:left="864"/>
      </w:pPr>
      <w:r>
        <w:rPr>
          <w:sz w:val="20"/>
        </w:rPr>
        <w:t>c) Greed and over-consumption</w:t>
      </w:r>
    </w:p>
    <w:p>
      <w:pPr>
        <w:ind w:left="864"/>
      </w:pPr>
      <w:r>
        <w:rPr>
          <w:sz w:val="20"/>
        </w:rPr>
        <w:t>d) Harmony with nature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Value Education helps in developing a holistic perspective about life and living with:</w:t>
      </w:r>
    </w:p>
    <w:p>
      <w:pPr>
        <w:ind w:left="864"/>
      </w:pPr>
      <w:r>
        <w:rPr>
          <w:sz w:val="20"/>
        </w:rPr>
        <w:t>a) Purpose, harmony, and responsibility</w:t>
      </w:r>
    </w:p>
    <w:p>
      <w:pPr>
        <w:ind w:left="864"/>
      </w:pPr>
      <w:r>
        <w:rPr>
          <w:sz w:val="20"/>
        </w:rPr>
        <w:t>b) Wealth, power, and fame</w:t>
      </w:r>
    </w:p>
    <w:p>
      <w:pPr>
        <w:ind w:left="864"/>
      </w:pPr>
      <w:r>
        <w:rPr>
          <w:sz w:val="20"/>
        </w:rPr>
        <w:t>c) Competition, stress, and isolation</w:t>
      </w:r>
    </w:p>
    <w:p>
      <w:pPr>
        <w:ind w:left="864"/>
      </w:pPr>
      <w:r>
        <w:rPr>
          <w:sz w:val="20"/>
        </w:rPr>
        <w:t>d) Materialism, comfort, and luxury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12.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of the following is NOT a Key Focus Area in UHV-based Value Education?</w:t>
      </w:r>
    </w:p>
    <w:p>
      <w:pPr>
        <w:ind w:left="864"/>
      </w:pPr>
      <w:r>
        <w:rPr>
          <w:sz w:val="20"/>
        </w:rPr>
        <w:t>a) Right Understanding</w:t>
      </w:r>
    </w:p>
    <w:p>
      <w:pPr>
        <w:ind w:left="864"/>
      </w:pPr>
      <w:r>
        <w:rPr>
          <w:sz w:val="20"/>
        </w:rPr>
        <w:t>b) Harmony in the Self</w:t>
      </w:r>
    </w:p>
    <w:p>
      <w:pPr>
        <w:ind w:left="864"/>
      </w:pPr>
      <w:r>
        <w:rPr>
          <w:sz w:val="20"/>
        </w:rPr>
        <w:t>c) Global Dominance</w:t>
      </w:r>
    </w:p>
    <w:p>
      <w:pPr>
        <w:ind w:left="864"/>
      </w:pPr>
      <w:r>
        <w:rPr>
          <w:sz w:val="20"/>
        </w:rPr>
        <w:t>d) Harmony with Nature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13.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a key feature of Self-Exploration?</w:t>
      </w:r>
    </w:p>
    <w:p>
      <w:pPr>
        <w:ind w:left="864"/>
      </w:pPr>
      <w:r>
        <w:rPr>
          <w:sz w:val="20"/>
        </w:rPr>
        <w:t>a) Externally imposed</w:t>
      </w:r>
    </w:p>
    <w:p>
      <w:pPr>
        <w:ind w:left="864"/>
      </w:pPr>
      <w:r>
        <w:rPr>
          <w:sz w:val="20"/>
        </w:rPr>
        <w:t>b) Based on blind belief</w:t>
      </w:r>
    </w:p>
    <w:p>
      <w:pPr>
        <w:ind w:left="864"/>
      </w:pPr>
      <w:r>
        <w:rPr>
          <w:sz w:val="20"/>
        </w:rPr>
        <w:t>c) Self-Verifiable</w:t>
      </w:r>
    </w:p>
    <w:p>
      <w:pPr>
        <w:ind w:left="864"/>
      </w:pPr>
      <w:r>
        <w:rPr>
          <w:sz w:val="20"/>
        </w:rPr>
        <w:t>d) Discontinuous process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14.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According to the World Happiness Report 2024, what factor matters more than income for social bonds and life purpose?</w:t>
      </w:r>
    </w:p>
    <w:p>
      <w:pPr>
        <w:ind w:left="864"/>
      </w:pPr>
      <w:r>
        <w:rPr>
          <w:sz w:val="20"/>
        </w:rPr>
        <w:t>a) Digital connectivity</w:t>
      </w:r>
    </w:p>
    <w:p>
      <w:pPr>
        <w:ind w:left="864"/>
      </w:pPr>
      <w:r>
        <w:rPr>
          <w:sz w:val="20"/>
        </w:rPr>
        <w:t>b) Social trust and mental well-being</w:t>
      </w:r>
    </w:p>
    <w:p>
      <w:pPr>
        <w:ind w:left="864"/>
      </w:pPr>
      <w:r>
        <w:rPr>
          <w:sz w:val="20"/>
        </w:rPr>
        <w:t>c) Urban isolation</w:t>
      </w:r>
    </w:p>
    <w:p>
      <w:pPr>
        <w:ind w:left="864"/>
      </w:pPr>
      <w:r>
        <w:rPr>
          <w:sz w:val="20"/>
        </w:rPr>
        <w:t>d) Economic growth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15.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first step suggested in the "Method to Fulfill Basic Human Aspirations"?</w:t>
      </w:r>
    </w:p>
    <w:p>
      <w:pPr>
        <w:ind w:left="864"/>
      </w:pPr>
      <w:r>
        <w:rPr>
          <w:sz w:val="20"/>
        </w:rPr>
        <w:t>a) Right Living</w:t>
      </w:r>
    </w:p>
    <w:p>
      <w:pPr>
        <w:ind w:left="864"/>
      </w:pPr>
      <w:r>
        <w:rPr>
          <w:sz w:val="20"/>
        </w:rPr>
        <w:t>b) Right Utilization of Physical Facilities</w:t>
      </w:r>
    </w:p>
    <w:p>
      <w:pPr>
        <w:ind w:left="864"/>
      </w:pPr>
      <w:r>
        <w:rPr>
          <w:sz w:val="20"/>
        </w:rPr>
        <w:t>c) Right Understanding</w:t>
      </w:r>
    </w:p>
    <w:p>
      <w:pPr>
        <w:ind w:left="864"/>
      </w:pPr>
      <w:r>
        <w:rPr>
          <w:sz w:val="20"/>
        </w:rPr>
        <w:t>d) Harmony in Relationships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16.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nature of the needs of the 'Body'?</w:t>
      </w:r>
    </w:p>
    <w:p>
      <w:pPr>
        <w:ind w:left="864"/>
      </w:pPr>
      <w:r>
        <w:rPr>
          <w:sz w:val="20"/>
        </w:rPr>
        <w:t>a) Qualitative, continuous</w:t>
      </w:r>
    </w:p>
    <w:p>
      <w:pPr>
        <w:ind w:left="864"/>
      </w:pPr>
      <w:r>
        <w:rPr>
          <w:sz w:val="20"/>
        </w:rPr>
        <w:t>b) Quantitative, temporary</w:t>
      </w:r>
    </w:p>
    <w:p>
      <w:pPr>
        <w:ind w:left="864"/>
      </w:pPr>
      <w:r>
        <w:rPr>
          <w:sz w:val="20"/>
        </w:rPr>
        <w:t>c) Internal, values-based</w:t>
      </w:r>
    </w:p>
    <w:p>
      <w:pPr>
        <w:ind w:left="864"/>
      </w:pPr>
      <w:r>
        <w:rPr>
          <w:sz w:val="20"/>
        </w:rPr>
        <w:t>d) Lifelong, always active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17.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the feeling of belongingness in relationships called?</w:t>
      </w:r>
    </w:p>
    <w:p>
      <w:pPr>
        <w:ind w:left="864"/>
      </w:pPr>
      <w:r>
        <w:rPr>
          <w:sz w:val="20"/>
        </w:rPr>
        <w:t>a) Respect (Samman)</w:t>
      </w:r>
    </w:p>
    <w:p>
      <w:pPr>
        <w:ind w:left="864"/>
      </w:pPr>
      <w:r>
        <w:rPr>
          <w:sz w:val="20"/>
        </w:rPr>
        <w:t>b) Care (Mamata)</w:t>
      </w:r>
    </w:p>
    <w:p>
      <w:pPr>
        <w:ind w:left="864"/>
      </w:pPr>
      <w:r>
        <w:rPr>
          <w:sz w:val="20"/>
        </w:rPr>
        <w:t>c) Affection (Sneha)</w:t>
      </w:r>
    </w:p>
    <w:p>
      <w:pPr>
        <w:ind w:left="864"/>
      </w:pPr>
      <w:r>
        <w:rPr>
          <w:sz w:val="20"/>
        </w:rPr>
        <w:t>d) Guidance (Vatsalya)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18.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a common issue in relationships when UHV is lacking?</w:t>
      </w:r>
    </w:p>
    <w:p>
      <w:pPr>
        <w:ind w:left="864"/>
      </w:pPr>
      <w:r>
        <w:rPr>
          <w:sz w:val="20"/>
        </w:rPr>
        <w:t>a) Mutual fulfillment</w:t>
      </w:r>
    </w:p>
    <w:p>
      <w:pPr>
        <w:ind w:left="864"/>
      </w:pPr>
      <w:r>
        <w:rPr>
          <w:sz w:val="20"/>
        </w:rPr>
        <w:t>b) Trust</w:t>
      </w:r>
    </w:p>
    <w:p>
      <w:pPr>
        <w:ind w:left="864"/>
      </w:pPr>
      <w:r>
        <w:rPr>
          <w:sz w:val="20"/>
        </w:rPr>
        <w:t>c) Miscommunication</w:t>
      </w:r>
    </w:p>
    <w:p>
      <w:pPr>
        <w:ind w:left="864"/>
      </w:pPr>
      <w:r>
        <w:rPr>
          <w:sz w:val="20"/>
        </w:rPr>
        <w:t>d) Right understanding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19.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Which core area of UHV involves integrating values with knowledge and skills?</w:t>
      </w:r>
    </w:p>
    <w:p>
      <w:pPr>
        <w:ind w:left="864"/>
      </w:pPr>
      <w:r>
        <w:rPr>
          <w:sz w:val="20"/>
        </w:rPr>
        <w:t>a) Understanding the Human Being</w:t>
      </w:r>
    </w:p>
    <w:p>
      <w:pPr>
        <w:ind w:left="864"/>
      </w:pPr>
      <w:r>
        <w:rPr>
          <w:sz w:val="20"/>
        </w:rPr>
        <w:t>b) Harmony in the Self</w:t>
      </w:r>
    </w:p>
    <w:p>
      <w:pPr>
        <w:ind w:left="864"/>
      </w:pPr>
      <w:r>
        <w:rPr>
          <w:sz w:val="20"/>
        </w:rPr>
        <w:t>c) Holistic Education</w:t>
      </w:r>
    </w:p>
    <w:p>
      <w:pPr>
        <w:ind w:left="864"/>
      </w:pPr>
      <w:r>
        <w:rPr>
          <w:sz w:val="20"/>
        </w:rPr>
        <w:t>d) Harmony in Nature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20.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What is a key challenge for happiness in India, despite economic growth?</w:t>
      </w:r>
    </w:p>
    <w:p>
      <w:pPr>
        <w:ind w:left="864"/>
      </w:pPr>
      <w:r>
        <w:rPr>
          <w:sz w:val="20"/>
        </w:rPr>
        <w:t>a) Strong family values</w:t>
      </w:r>
    </w:p>
    <w:p>
      <w:pPr>
        <w:ind w:left="864"/>
      </w:pPr>
      <w:r>
        <w:rPr>
          <w:sz w:val="20"/>
        </w:rPr>
        <w:t>b) Increasing focus on wellness</w:t>
      </w:r>
    </w:p>
    <w:p>
      <w:pPr>
        <w:ind w:left="864"/>
      </w:pPr>
      <w:r>
        <w:rPr>
          <w:sz w:val="20"/>
        </w:rPr>
        <w:t>c) Mental health issues</w:t>
      </w:r>
    </w:p>
    <w:p>
      <w:pPr>
        <w:ind w:left="864"/>
      </w:pPr>
      <w:r>
        <w:rPr>
          <w:sz w:val="20"/>
        </w:rPr>
        <w:t>d) Higher HDI scores in some states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21.  </w:t>
      </w:r>
      <w:r>
        <w:rPr>
          <w:b/>
        </w:rPr>
        <w:tab/>
        <w:t>[2 Marks]</w:t>
      </w:r>
    </w:p>
    <w:p>
      <w:pPr>
        <w:spacing w:after="120"/>
        <w:ind w:left="432" w:right="1152"/>
      </w:pPr>
      <w:r>
        <w:t>Right Understanding helps achieve all of the following EXCEPT:</w:t>
      </w:r>
    </w:p>
    <w:p>
      <w:pPr>
        <w:ind w:left="864"/>
      </w:pPr>
      <w:r>
        <w:rPr>
          <w:sz w:val="20"/>
        </w:rPr>
        <w:t>a) Personal fulfillment</w:t>
      </w:r>
    </w:p>
    <w:p>
      <w:pPr>
        <w:ind w:left="864"/>
      </w:pPr>
      <w:r>
        <w:rPr>
          <w:sz w:val="20"/>
        </w:rPr>
        <w:t>b) Social injustice</w:t>
      </w:r>
    </w:p>
    <w:p>
      <w:pPr>
        <w:ind w:left="864"/>
      </w:pPr>
      <w:r>
        <w:rPr>
          <w:sz w:val="20"/>
        </w:rPr>
        <w:t>c) Environmental sustainability</w:t>
      </w:r>
    </w:p>
    <w:p>
      <w:pPr>
        <w:ind w:left="864"/>
      </w:pPr>
      <w:r>
        <w:rPr>
          <w:sz w:val="20"/>
        </w:rPr>
        <w:t>d) Harmony in the self</w:t>
      </w:r>
    </w:p>
    <w:p>
      <w:pPr>
        <w:spacing w:after="160"/>
      </w:pPr>
    </w:p>
    <w:p>
      <w:pPr>
        <w:spacing w:before="360"/>
      </w:pPr>
      <w:r>
        <w:rPr>
          <w:b/>
          <w:sz w:val="24"/>
        </w:rPr>
        <w:t>SECTION B: LONG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22.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Answer all questions.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23.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Figures to the right indicate full marks.</w:t>
        <w:br/>
        <w:t>---</w:t>
        <w:br/>
        <w:t>Section A: Long Answer Questions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24.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Elaborate on the "Purpose of Studying Universal Human Values" by explaining at least four of its key points mentioned in the source text.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25.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Describe the "Process of Developing Right Understanding" through self-exploration, including its two main steps and key features.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26.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Differentiate between "Happiness (Sukh)" and "Prosperity (Samriddhi)" as basic human aspirations, highlighting at least four key distinctions for each.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27.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Explain the "Core Areas of UHV" and how they contribute to a holistic approach to human values.</w:t>
      </w:r>
    </w:p>
    <w:p>
      <w:pPr>
        <w:spacing w:after="160"/>
      </w:pPr>
    </w:p>
    <w:p>
      <w:pPr>
        <w:tabs>
          <w:tab w:pos="8928" w:val="right"/>
        </w:tabs>
        <w:spacing w:after="80"/>
      </w:pPr>
      <w:r>
        <w:rPr>
          <w:b/>
        </w:rPr>
        <w:t xml:space="preserve">28.  </w:t>
      </w:r>
      <w:r>
        <w:rPr>
          <w:b/>
        </w:rPr>
        <w:tab/>
        <w:t>[10 Marks]</w:t>
      </w:r>
    </w:p>
    <w:p>
      <w:pPr>
        <w:spacing w:after="120"/>
        <w:ind w:left="432" w:right="1152"/>
      </w:pPr>
      <w:r>
        <w:t>Discuss the "Need for UHV in Today’s World" by describing the contemporary challenges that Universal Human Values aim to address.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