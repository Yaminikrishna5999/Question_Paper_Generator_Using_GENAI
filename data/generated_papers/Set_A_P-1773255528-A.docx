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35  |  Date: 12-03-2026</w:t>
      </w:r>
    </w:p>
    <w:p>
      <w:r>
        <w:t>________________________________________________________________________________</w:t>
      </w:r>
    </w:p>
    <w:p>
      <w:r>
        <w:rPr>
          <w:i/>
          <w:color w:val="64748B"/>
          <w:sz w:val="18"/>
        </w:rPr>
        <w:t>Total Questions: 10  |  Answer all questions.</w:t>
      </w:r>
    </w:p>
    <w:p>
      <w:pPr>
        <w:pStyle w:val="Heading2"/>
      </w:pPr>
      <w:r>
        <w:t>Section 1: MCQ (5 Questions - 10 Marks)</w:t>
      </w:r>
    </w:p>
    <w:p>
      <w:r>
        <w:rPr>
          <w:b/>
          <w:sz w:val="22"/>
        </w:rPr>
        <w:t xml:space="preserve">Q1.  </w:t>
      </w:r>
      <w:r>
        <w:rPr>
          <w:color w:val="64748B"/>
          <w:sz w:val="18"/>
        </w:rPr>
        <w:t>[2 marks]  (Easy)</w:t>
      </w:r>
    </w:p>
    <w:p>
      <w:pPr>
        <w:spacing w:after="280"/>
        <w:ind w:left="432"/>
      </w:pPr>
      <w:r>
        <w:rPr>
          <w:sz w:val="20"/>
        </w:rPr>
        <w:t>Which of the following is an example of a linear data structure?</w:t>
        <w:br/>
        <w:br/>
        <w:t>Options:</w:t>
        <w:br/>
        <w:t>A) Tree B) Graph C) Stack D) Hash Table</w:t>
      </w:r>
    </w:p>
    <w:p/>
    <w:p>
      <w:r>
        <w:rPr>
          <w:b/>
          <w:sz w:val="22"/>
        </w:rPr>
        <w:t xml:space="preserve">Q2.  </w:t>
      </w:r>
      <w:r>
        <w:rPr>
          <w:color w:val="64748B"/>
          <w:sz w:val="18"/>
        </w:rPr>
        <w:t>[2 marks]  (Easy)</w:t>
      </w:r>
    </w:p>
    <w:p>
      <w:pPr>
        <w:spacing w:after="280"/>
        <w:ind w:left="432"/>
      </w:pPr>
      <w:r>
        <w:rPr>
          <w:sz w:val="20"/>
        </w:rPr>
        <w:t>The process of inserting an element into a full stack is known as what condition?</w:t>
        <w:br/>
        <w:br/>
        <w:t>Options:</w:t>
        <w:br/>
        <w:t>A) Underflow B) Overflow C) Null D) Empty</w:t>
      </w:r>
    </w:p>
    <w:p/>
    <w:p>
      <w:r>
        <w:rPr>
          <w:b/>
          <w:sz w:val="22"/>
        </w:rPr>
        <w:t xml:space="preserve">Q4.  </w:t>
      </w:r>
      <w:r>
        <w:rPr>
          <w:color w:val="64748B"/>
          <w:sz w:val="18"/>
        </w:rPr>
        <w:t>[2 marks]  (Medium)</w:t>
      </w:r>
    </w:p>
    <w:p>
      <w:pPr>
        <w:spacing w:after="280"/>
        <w:ind w:left="432"/>
      </w:pPr>
      <w:r>
        <w:rPr>
          <w:sz w:val="20"/>
        </w:rPr>
        <w:t>What is the primary advantage of using a linked list over an array for dynamic data storage?</w:t>
        <w:br/>
        <w:br/>
        <w:t>Options:</w:t>
        <w:br/>
        <w:t>A) Faster random access B) Less memory consumption C) Dynamic size and easier insertions/deletions D) Cache locality</w:t>
      </w:r>
    </w:p>
    <w:p/>
    <w:p>
      <w:r>
        <w:rPr>
          <w:b/>
          <w:sz w:val="22"/>
        </w:rPr>
        <w:t xml:space="preserve">Q7.  </w:t>
      </w:r>
      <w:r>
        <w:rPr>
          <w:color w:val="64748B"/>
          <w:sz w:val="18"/>
        </w:rPr>
        <w:t>[2 marks]  (Medium)</w:t>
      </w:r>
    </w:p>
    <w:p>
      <w:pPr>
        <w:spacing w:after="280"/>
        <w:ind w:left="432"/>
      </w:pPr>
      <w:r>
        <w:rPr>
          <w:sz w:val="20"/>
        </w:rPr>
        <w:t>In a singly linked list, which of the following operations has a time complexity of O(1) if the head pointer is known?</w:t>
        <w:br/>
        <w:br/>
        <w:t>Options:</w:t>
        <w:br/>
        <w:t>A) Inserting a node at the end B) Deleting a node from the middle C) Inserting a node at the beginning D) Finding a node by value</w:t>
      </w:r>
    </w:p>
    <w:p/>
    <w:p>
      <w:r>
        <w:rPr>
          <w:b/>
          <w:sz w:val="22"/>
        </w:rPr>
        <w:t xml:space="preserve">Q10.  </w:t>
      </w:r>
      <w:r>
        <w:rPr>
          <w:color w:val="64748B"/>
          <w:sz w:val="18"/>
        </w:rPr>
        <w:t>[2 marks]  (Hard)</w:t>
      </w:r>
    </w:p>
    <w:p>
      <w:pPr>
        <w:spacing w:after="280"/>
        <w:ind w:left="432"/>
      </w:pPr>
      <w:r>
        <w:rPr>
          <w:sz w:val="20"/>
        </w:rPr>
        <w:t>Consider an empty queue implemented using an array of size N. If 'N' enqueue operations are performed, followed by 'N' dequeue operations, what is the final position of the front and rear pointers (assuming 0-indexed, front points to the first element, rear points to the last element)?</w:t>
        <w:br/>
        <w:br/>
        <w:t>Options:</w:t>
        <w:br/>
        <w:t>A) front=0, rear=N-1 B) front=N, rear=N-1 C) front=N, rear=N D) front=0, rear=-1</w:t>
      </w:r>
    </w:p>
    <w:p/>
    <w:p>
      <w:pPr>
        <w:pStyle w:val="Heading2"/>
      </w:pPr>
      <w:r>
        <w:t>Section 2: Short Answer (5 Questions - 25 Marks)</w:t>
      </w:r>
    </w:p>
    <w:p>
      <w:r>
        <w:rPr>
          <w:b/>
          <w:sz w:val="22"/>
        </w:rPr>
        <w:t xml:space="preserve">Q3.  </w:t>
      </w:r>
      <w:r>
        <w:rPr>
          <w:color w:val="64748B"/>
          <w:sz w:val="18"/>
        </w:rPr>
        <w:t>[5 marks]  (Easy)</w:t>
      </w:r>
    </w:p>
    <w:p>
      <w:pPr>
        <w:spacing w:after="280"/>
        <w:ind w:left="432"/>
      </w:pPr>
      <w:r>
        <w:rPr>
          <w:sz w:val="20"/>
        </w:rPr>
        <w:t>Briefly explain the concept of an Abstract Data Type (ADT) with an example.</w:t>
      </w:r>
    </w:p>
    <w:p/>
    <w:p>
      <w:r>
        <w:rPr>
          <w:b/>
          <w:sz w:val="22"/>
        </w:rPr>
        <w:t xml:space="preserve">Q5.  </w:t>
      </w:r>
      <w:r>
        <w:rPr>
          <w:color w:val="64748B"/>
          <w:sz w:val="18"/>
        </w:rPr>
        <w:t>[5 marks]  (Medium)</w:t>
      </w:r>
    </w:p>
    <w:p>
      <w:pPr>
        <w:spacing w:after="280"/>
        <w:ind w:left="432"/>
      </w:pPr>
      <w:r>
        <w:rPr>
          <w:sz w:val="20"/>
        </w:rPr>
        <w:t>Differentiate between a Stack and a Queue based on their data access principles.</w:t>
      </w:r>
    </w:p>
    <w:p/>
    <w:p>
      <w:r>
        <w:rPr>
          <w:b/>
          <w:sz w:val="22"/>
        </w:rPr>
        <w:t xml:space="preserve">Q6.  </w:t>
      </w:r>
      <w:r>
        <w:rPr>
          <w:color w:val="64748B"/>
          <w:sz w:val="18"/>
        </w:rPr>
        <w:t>[5 marks]  (Medium)</w:t>
      </w:r>
    </w:p>
    <w:p>
      <w:pPr>
        <w:spacing w:after="280"/>
        <w:ind w:left="432"/>
      </w:pPr>
      <w:r>
        <w:rPr>
          <w:sz w:val="20"/>
        </w:rPr>
        <w:t>Explain how a circular queue can overcome the "memory wasted" problem of a linear array-based queue when elements are frequently enqueued and dequeued.</w:t>
      </w:r>
    </w:p>
    <w:p/>
    <w:p>
      <w:r>
        <w:rPr>
          <w:b/>
          <w:sz w:val="22"/>
        </w:rPr>
        <w:t xml:space="preserve">Q8.  </w:t>
      </w:r>
      <w:r>
        <w:rPr>
          <w:color w:val="64748B"/>
          <w:sz w:val="18"/>
        </w:rPr>
        <w:t>[5 marks]  (Hard)</w:t>
      </w:r>
    </w:p>
    <w:p>
      <w:pPr>
        <w:spacing w:after="280"/>
        <w:ind w:left="432"/>
      </w:pPr>
      <w:r>
        <w:rPr>
          <w:sz w:val="20"/>
        </w:rPr>
        <w:t>Describe the memory implications and benefits of using a doubly linked list compared to a singly linked list. When would a doubly linked list be preferred?</w:t>
      </w:r>
    </w:p>
    <w:p/>
    <w:p>
      <w:r>
        <w:rPr>
          <w:b/>
          <w:sz w:val="22"/>
        </w:rPr>
        <w:t xml:space="preserve">Q9.  </w:t>
      </w:r>
      <w:r>
        <w:rPr>
          <w:color w:val="64748B"/>
          <w:sz w:val="18"/>
        </w:rPr>
        <w:t>[5 marks]  (Hard)</w:t>
      </w:r>
    </w:p>
    <w:p>
      <w:pPr>
        <w:spacing w:after="280"/>
        <w:ind w:left="432"/>
      </w:pPr>
      <w:r>
        <w:rPr>
          <w:sz w:val="20"/>
        </w:rPr>
        <w:t>Design a pseudo-code function to reverse a singly linked list iteratively.</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