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VIVA PATTERN</w:t>
      </w:r>
    </w:p>
    <w:p>
      <w:pPr>
        <w:jc w:val="center"/>
      </w:pPr>
      <w:r>
        <w:rPr>
          <w:b/>
          <w:sz w:val="28"/>
        </w:rPr>
        <w:t>Subject: Linked Lists, Stacks, Queues</w:t>
      </w:r>
    </w:p>
    <w:p>
      <w:pPr>
        <w:jc w:val="center"/>
      </w:pPr>
      <w:r>
        <w:rPr>
          <w:color w:val="64748B"/>
          <w:sz w:val="20"/>
        </w:rPr>
        <w:t>Paper: Lab Viva Pattern - Set A  |  Duration: 3 Hours  |  Max Marks: 72  |  Date: 11-03-2026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21  |  Answer all questions.</w:t>
      </w:r>
    </w:p>
    <w:p>
      <w:pPr>
        <w:pStyle w:val="Heading2"/>
      </w:pPr>
      <w:r>
        <w:t>Section 1: MCQ (11 Questions - 22 Marks)</w:t>
      </w:r>
    </w:p>
    <w:p>
      <w:r>
        <w:rPr>
          <w:b/>
          <w:sz w:val="22"/>
        </w:rPr>
        <w:t xml:space="preserve">Q1.  </w:t>
      </w:r>
      <w:r>
        <w:rPr>
          <w:color w:val="64748B"/>
          <w:sz w:val="18"/>
        </w:rPr>
        <w:t>[2 marks]  (Medium)</w:t>
      </w:r>
    </w:p>
    <w:p>
      <w:pPr>
        <w:spacing w:after="280"/>
        <w:ind w:left="432"/>
      </w:pPr>
      <w:r>
        <w:rPr>
          <w:sz w:val="20"/>
        </w:rPr>
        <w:t>Here are the 20 unique exam questions for your Lab Viva Pattern exam:</w:t>
      </w:r>
    </w:p>
    <w:p/>
    <w:p>
      <w:r>
        <w:rPr>
          <w:b/>
          <w:sz w:val="22"/>
        </w:rPr>
        <w:t xml:space="preserve">Q2.  </w:t>
      </w:r>
      <w:r>
        <w:rPr>
          <w:color w:val="64748B"/>
          <w:sz w:val="18"/>
        </w:rPr>
        <w:t>[2 marks]  (Easy)</w:t>
      </w:r>
    </w:p>
    <w:p>
      <w:pPr>
        <w:spacing w:after="280"/>
        <w:ind w:left="432"/>
      </w:pPr>
      <w:r>
        <w:rPr>
          <w:sz w:val="20"/>
        </w:rPr>
        <w:t>Which of the following is a non-linear data structure?</w:t>
        <w:br/>
        <w:br/>
        <w:t>Options:</w:t>
        <w:br/>
        <w:t>A) Array  B) Linked List  C) Stack  D) Tree</w:t>
      </w:r>
    </w:p>
    <w:p/>
    <w:p>
      <w:r>
        <w:rPr>
          <w:b/>
          <w:sz w:val="22"/>
        </w:rPr>
        <w:t xml:space="preserve">Q4.  </w:t>
      </w:r>
      <w:r>
        <w:rPr>
          <w:color w:val="64748B"/>
          <w:sz w:val="18"/>
        </w:rPr>
        <w:t>[2 marks]  (Easy)</w:t>
      </w:r>
    </w:p>
    <w:p>
      <w:pPr>
        <w:spacing w:after="280"/>
        <w:ind w:left="432"/>
      </w:pPr>
      <w:r>
        <w:rPr>
          <w:sz w:val="20"/>
        </w:rPr>
        <w:t>In a stack, which operation removes an element from the top?</w:t>
        <w:br/>
        <w:br/>
        <w:t>Options:</w:t>
        <w:br/>
        <w:t>A) push  B) pop  C) peek  D) enqueue</w:t>
      </w:r>
    </w:p>
    <w:p/>
    <w:p>
      <w:r>
        <w:rPr>
          <w:b/>
          <w:sz w:val="22"/>
        </w:rPr>
        <w:t xml:space="preserve">Q6.  </w:t>
      </w:r>
      <w:r>
        <w:rPr>
          <w:color w:val="64748B"/>
          <w:sz w:val="18"/>
        </w:rPr>
        <w:t>[2 marks]  (Medium)</w:t>
      </w:r>
    </w:p>
    <w:p>
      <w:pPr>
        <w:spacing w:after="280"/>
        <w:ind w:left="432"/>
      </w:pPr>
      <w:r>
        <w:rPr>
          <w:sz w:val="20"/>
        </w:rPr>
        <w:t>What is the state of a stack if, after pushing 5, 10, 15 and then popping twice, you push 20?</w:t>
        <w:br/>
        <w:br/>
        <w:t>Options:</w:t>
        <w:br/>
        <w:t>A) [5, 15, 20]  B) [5, 10, 20]  C) [5, 20]  D) [20, 15, 5]</w:t>
      </w:r>
    </w:p>
    <w:p/>
    <w:p>
      <w:r>
        <w:rPr>
          <w:b/>
          <w:sz w:val="22"/>
        </w:rPr>
        <w:t xml:space="preserve">Q8.  </w:t>
      </w:r>
      <w:r>
        <w:rPr>
          <w:color w:val="64748B"/>
          <w:sz w:val="18"/>
        </w:rPr>
        <w:t>[2 marks]  (Medium)</w:t>
      </w:r>
    </w:p>
    <w:p>
      <w:pPr>
        <w:spacing w:after="280"/>
        <w:ind w:left="432"/>
      </w:pPr>
      <w:r>
        <w:rPr>
          <w:sz w:val="20"/>
        </w:rPr>
        <w:t>If a linked list has 5 nodes and you insert a new node at the beginning, how many nodes are traversed?</w:t>
        <w:br/>
        <w:br/>
        <w:t>Options:</w:t>
        <w:br/>
        <w:t>A) 0  B) 1  C) 5  D) 6</w:t>
      </w:r>
    </w:p>
    <w:p/>
    <w:p>
      <w:r>
        <w:rPr>
          <w:b/>
          <w:sz w:val="22"/>
        </w:rPr>
        <w:t xml:space="preserve">Q10.  </w:t>
      </w:r>
      <w:r>
        <w:rPr>
          <w:color w:val="64748B"/>
          <w:sz w:val="18"/>
        </w:rPr>
        <w:t>[2 marks]  (Easy)</w:t>
      </w:r>
    </w:p>
    <w:p>
      <w:pPr>
        <w:spacing w:after="280"/>
        <w:ind w:left="432"/>
      </w:pPr>
      <w:r>
        <w:rPr>
          <w:sz w:val="20"/>
        </w:rPr>
        <w:t>Which data structure uses the enqueue and dequeue operations?</w:t>
        <w:br/>
        <w:br/>
        <w:t>Options:</w:t>
        <w:br/>
        <w:t>A) Linked List  B) Stack  C) Queue  D) Tree</w:t>
      </w:r>
    </w:p>
    <w:p/>
    <w:p>
      <w:r>
        <w:rPr>
          <w:b/>
          <w:sz w:val="22"/>
        </w:rPr>
        <w:t xml:space="preserve">Q12.  </w:t>
      </w:r>
      <w:r>
        <w:rPr>
          <w:color w:val="64748B"/>
          <w:sz w:val="18"/>
        </w:rPr>
        <w:t>[2 marks]  (Hard)</w:t>
      </w:r>
    </w:p>
    <w:p>
      <w:pPr>
        <w:spacing w:after="280"/>
        <w:ind w:left="432"/>
      </w:pPr>
      <w:r>
        <w:rPr>
          <w:sz w:val="20"/>
        </w:rPr>
        <w:t>A recursive function calls itself. Which data structure is implicitly used by the system to manage these function calls?</w:t>
        <w:br/>
        <w:br/>
        <w:t>Options:</w:t>
        <w:br/>
        <w:t>A) Queue  B) Heap  C) Stack  D) Hash Table</w:t>
      </w:r>
    </w:p>
    <w:p/>
    <w:p>
      <w:r>
        <w:rPr>
          <w:b/>
          <w:sz w:val="22"/>
        </w:rPr>
        <w:t xml:space="preserve">Q14.  </w:t>
      </w:r>
      <w:r>
        <w:rPr>
          <w:color w:val="64748B"/>
          <w:sz w:val="18"/>
        </w:rPr>
        <w:t>[2 marks]  (Easy)</w:t>
      </w:r>
    </w:p>
    <w:p>
      <w:pPr>
        <w:spacing w:after="280"/>
        <w:ind w:left="432"/>
      </w:pPr>
      <w:r>
        <w:rPr>
          <w:sz w:val="20"/>
        </w:rPr>
        <w:t>What does the NULL pointer typically signify in a linked list?</w:t>
        <w:br/>
        <w:br/>
        <w:t>Options:</w:t>
        <w:br/>
        <w:t>A) The first node  B) An error  C) The end of the list  D) A deleted node</w:t>
      </w:r>
    </w:p>
    <w:p/>
    <w:p>
      <w:r>
        <w:rPr>
          <w:b/>
          <w:sz w:val="22"/>
        </w:rPr>
        <w:t xml:space="preserve">Q16.  </w:t>
      </w:r>
      <w:r>
        <w:rPr>
          <w:color w:val="64748B"/>
          <w:sz w:val="18"/>
        </w:rPr>
        <w:t>[2 marks]  (Hard)</w:t>
      </w:r>
    </w:p>
    <w:p>
      <w:pPr>
        <w:spacing w:after="280"/>
        <w:ind w:left="432"/>
      </w:pPr>
      <w:r>
        <w:rPr>
          <w:sz w:val="20"/>
        </w:rPr>
        <w:t>Which of the following operations has the highest time complexity in a singly linked list of 'N' nodes?</w:t>
        <w:br/>
        <w:br/>
        <w:t>Options:</w:t>
        <w:br/>
        <w:t>A) Deleting the first node  B) Inserting a node at the beginning  C) Accessing the Nth node  D) Deleting the last node</w:t>
      </w:r>
    </w:p>
    <w:p/>
    <w:p>
      <w:r>
        <w:rPr>
          <w:b/>
          <w:sz w:val="22"/>
        </w:rPr>
        <w:t xml:space="preserve">Q18.  </w:t>
      </w:r>
      <w:r>
        <w:rPr>
          <w:color w:val="64748B"/>
          <w:sz w:val="18"/>
        </w:rPr>
        <w:t>[2 marks]  (Medium)</w:t>
      </w:r>
    </w:p>
    <w:p>
      <w:pPr>
        <w:spacing w:after="280"/>
        <w:ind w:left="432"/>
      </w:pPr>
      <w:r>
        <w:rPr>
          <w:sz w:val="20"/>
        </w:rPr>
        <w:t>What would be the output if you pop an empty stack?</w:t>
        <w:br/>
        <w:br/>
        <w:t>Options:</w:t>
        <w:br/>
        <w:t>A) A random value  B) 0  C) An error/exception  D) Nothing happens</w:t>
      </w:r>
    </w:p>
    <w:p/>
    <w:p>
      <w:r>
        <w:rPr>
          <w:b/>
          <w:sz w:val="22"/>
        </w:rPr>
        <w:t xml:space="preserve">Q20.  </w:t>
      </w:r>
      <w:r>
        <w:rPr>
          <w:color w:val="64748B"/>
          <w:sz w:val="18"/>
        </w:rPr>
        <w:t>[2 marks]  (Medium)</w:t>
      </w:r>
    </w:p>
    <w:p>
      <w:pPr>
        <w:spacing w:after="280"/>
        <w:ind w:left="432"/>
      </w:pPr>
      <w:r>
        <w:rPr>
          <w:sz w:val="20"/>
        </w:rPr>
        <w:t>In a singly linked list, if head points to the first node, how do you access the data of the second node?</w:t>
        <w:br/>
        <w:br/>
        <w:t>Options:</w:t>
        <w:br/>
        <w:t>A) head-&gt;next-&gt;data  B) head.next.data  C) head-&gt;data-&gt;next  D) head[1].data</w:t>
      </w:r>
    </w:p>
    <w:p/>
    <w:p>
      <w:pPr>
        <w:pStyle w:val="Heading2"/>
      </w:pPr>
      <w:r>
        <w:t>Section 2: Short Answer (10 Questions - 50 Marks)</w:t>
      </w:r>
    </w:p>
    <w:p>
      <w:r>
        <w:rPr>
          <w:b/>
          <w:sz w:val="22"/>
        </w:rPr>
        <w:t xml:space="preserve">Q3.  </w:t>
      </w:r>
      <w:r>
        <w:rPr>
          <w:color w:val="64748B"/>
          <w:sz w:val="18"/>
        </w:rPr>
        <w:t>[5 marks]  (Medium)</w:t>
      </w:r>
    </w:p>
    <w:p>
      <w:pPr>
        <w:spacing w:after="280"/>
        <w:ind w:left="432"/>
      </w:pPr>
      <w:r>
        <w:rPr>
          <w:sz w:val="20"/>
        </w:rPr>
        <w:t>Explain the primary advantage of using a linked list over an array for dynamic data storage.</w:t>
      </w:r>
    </w:p>
    <w:p/>
    <w:p>
      <w:r>
        <w:rPr>
          <w:b/>
          <w:sz w:val="22"/>
        </w:rPr>
        <w:t xml:space="preserve">Q5.  </w:t>
      </w:r>
      <w:r>
        <w:rPr>
          <w:color w:val="64748B"/>
          <w:sz w:val="18"/>
        </w:rPr>
        <w:t>[5 marks]  (Hard)</w:t>
      </w:r>
    </w:p>
    <w:p>
      <w:pPr>
        <w:spacing w:after="280"/>
        <w:ind w:left="432"/>
      </w:pPr>
      <w:r>
        <w:rPr>
          <w:sz w:val="20"/>
        </w:rPr>
        <w:t>Describe a scenario where a doubly linked list would be more efficient than a singly linked list.</w:t>
      </w:r>
    </w:p>
    <w:p/>
    <w:p>
      <w:r>
        <w:rPr>
          <w:b/>
          <w:sz w:val="22"/>
        </w:rPr>
        <w:t xml:space="preserve">Q7.  </w:t>
      </w:r>
      <w:r>
        <w:rPr>
          <w:color w:val="64748B"/>
          <w:sz w:val="18"/>
        </w:rPr>
        <w:t>[5 marks]  (Easy)</w:t>
      </w:r>
    </w:p>
    <w:p>
      <w:pPr>
        <w:spacing w:after="280"/>
        <w:ind w:left="432"/>
      </w:pPr>
      <w:r>
        <w:rPr>
          <w:sz w:val="20"/>
        </w:rPr>
        <w:t>What is the fundamental principle on which a queue operates?</w:t>
      </w:r>
    </w:p>
    <w:p/>
    <w:p>
      <w:r>
        <w:rPr>
          <w:b/>
          <w:sz w:val="22"/>
        </w:rPr>
        <w:t xml:space="preserve">Q9.  </w:t>
      </w:r>
      <w:r>
        <w:rPr>
          <w:color w:val="64748B"/>
          <w:sz w:val="18"/>
        </w:rPr>
        <w:t>[5 marks]  (Hard)</w:t>
      </w:r>
    </w:p>
    <w:p>
      <w:pPr>
        <w:spacing w:after="280"/>
        <w:ind w:left="432"/>
      </w:pPr>
      <w:r>
        <w:rPr>
          <w:sz w:val="20"/>
        </w:rPr>
        <w:t>Explain how a stack can be used to check for balanced parentheses in an expression.</w:t>
      </w:r>
    </w:p>
    <w:p/>
    <w:p>
      <w:r>
        <w:rPr>
          <w:b/>
          <w:sz w:val="22"/>
        </w:rPr>
        <w:t xml:space="preserve">Q11.  </w:t>
      </w:r>
      <w:r>
        <w:rPr>
          <w:color w:val="64748B"/>
          <w:sz w:val="18"/>
        </w:rPr>
        <w:t>[5 marks]  (Medium)</w:t>
      </w:r>
    </w:p>
    <w:p>
      <w:pPr>
        <w:spacing w:after="280"/>
        <w:ind w:left="432"/>
      </w:pPr>
      <w:r>
        <w:rPr>
          <w:sz w:val="20"/>
        </w:rPr>
        <w:t>Differentiate between static and dynamic memory allocation in the context of linked lists versus arrays.</w:t>
      </w:r>
    </w:p>
    <w:p/>
    <w:p>
      <w:r>
        <w:rPr>
          <w:b/>
          <w:sz w:val="22"/>
        </w:rPr>
        <w:t xml:space="preserve">Q13.  </w:t>
      </w:r>
      <w:r>
        <w:rPr>
          <w:color w:val="64748B"/>
          <w:sz w:val="18"/>
        </w:rPr>
        <w:t>[5 marks]  (Medium)</w:t>
      </w:r>
    </w:p>
    <w:p>
      <w:pPr>
        <w:spacing w:after="280"/>
        <w:ind w:left="432"/>
      </w:pPr>
      <w:r>
        <w:rPr>
          <w:sz w:val="20"/>
        </w:rPr>
        <w:t>Describe a situation where a circular queue would be more beneficial than a linear queue implemented using an array.</w:t>
      </w:r>
    </w:p>
    <w:p/>
    <w:p>
      <w:r>
        <w:rPr>
          <w:b/>
          <w:sz w:val="22"/>
        </w:rPr>
        <w:t xml:space="preserve">Q15.  </w:t>
      </w:r>
      <w:r>
        <w:rPr>
          <w:color w:val="64748B"/>
          <w:sz w:val="18"/>
        </w:rPr>
        <w:t>[5 marks]  (Medium)</w:t>
      </w:r>
    </w:p>
    <w:p>
      <w:pPr>
        <w:spacing w:after="280"/>
        <w:ind w:left="432"/>
      </w:pPr>
      <w:r>
        <w:rPr>
          <w:sz w:val="20"/>
        </w:rPr>
        <w:t>Explain how an array can be used to implement a stack. What are its limitations?</w:t>
      </w:r>
    </w:p>
    <w:p/>
    <w:p>
      <w:r>
        <w:rPr>
          <w:b/>
          <w:sz w:val="22"/>
        </w:rPr>
        <w:t xml:space="preserve">Q17.  </w:t>
      </w:r>
      <w:r>
        <w:rPr>
          <w:color w:val="64748B"/>
          <w:sz w:val="18"/>
        </w:rPr>
        <w:t>[5 marks]  (Easy)</w:t>
      </w:r>
    </w:p>
    <w:p>
      <w:pPr>
        <w:spacing w:after="280"/>
        <w:ind w:left="432"/>
      </w:pPr>
      <w:r>
        <w:rPr>
          <w:sz w:val="20"/>
        </w:rPr>
        <w:t>Name two common applications of queues.</w:t>
      </w:r>
    </w:p>
    <w:p/>
    <w:p>
      <w:r>
        <w:rPr>
          <w:b/>
          <w:sz w:val="22"/>
        </w:rPr>
        <w:t xml:space="preserve">Q19.  </w:t>
      </w:r>
      <w:r>
        <w:rPr>
          <w:color w:val="64748B"/>
          <w:sz w:val="18"/>
        </w:rPr>
        <w:t>[5 marks]  (Hard)</w:t>
      </w:r>
    </w:p>
    <w:p>
      <w:pPr>
        <w:spacing w:after="280"/>
        <w:ind w:left="432"/>
      </w:pPr>
      <w:r>
        <w:rPr>
          <w:sz w:val="20"/>
        </w:rPr>
        <w:t>How can two stacks be efficiently implemented using a single array such that neither stack overflows until the entire array is full?</w:t>
      </w:r>
    </w:p>
    <w:p/>
    <w:p>
      <w:r>
        <w:rPr>
          <w:b/>
          <w:sz w:val="22"/>
        </w:rPr>
        <w:t xml:space="preserve">Q21.  </w:t>
      </w:r>
      <w:r>
        <w:rPr>
          <w:color w:val="64748B"/>
          <w:sz w:val="18"/>
        </w:rPr>
        <w:t>[5 marks]  (Hard)</w:t>
      </w:r>
    </w:p>
    <w:p>
      <w:pPr>
        <w:spacing w:after="280"/>
        <w:ind w:left="432"/>
      </w:pPr>
      <w:r>
        <w:rPr>
          <w:sz w:val="20"/>
        </w:rPr>
        <w:t>Explain the difference between an ordinary queue and a priority queue.</w:t>
      </w:r>
    </w:p>
    <w:p/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