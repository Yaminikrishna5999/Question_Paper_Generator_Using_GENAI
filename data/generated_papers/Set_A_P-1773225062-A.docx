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b/>
          <w:sz w:val="28"/>
        </w:rPr>
        <w:t>Subject: Linked Lists, Stacks, Queues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38  |  Date: 11-03-2026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10  |  Answer all questions.</w:t>
      </w:r>
    </w:p>
    <w:p>
      <w:pPr>
        <w:pStyle w:val="Heading2"/>
      </w:pPr>
      <w:r>
        <w:t>Section 1: MCQ (4 Questions - 8 Marks)</w:t>
      </w:r>
    </w:p>
    <w:p>
      <w:r>
        <w:rPr>
          <w:b/>
          <w:sz w:val="22"/>
        </w:rPr>
        <w:t xml:space="preserve">Q1.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Which of the following is typically stored in each node of a singly linked list, besides the data itself?</w:t>
        <w:br/>
        <w:br/>
        <w:t>Options:</w:t>
        <w:br/>
        <w:t>A) Address of the next node  B) Address of the previous node  C) Size of the list  D) Data type of the elements</w:t>
      </w:r>
    </w:p>
    <w:p/>
    <w:p>
      <w:r>
        <w:rPr>
          <w:b/>
          <w:sz w:val="22"/>
        </w:rPr>
        <w:t xml:space="preserve">Q2.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What fundamental principle does a Stack data structure follow?</w:t>
        <w:br/>
        <w:br/>
        <w:t>Options:</w:t>
        <w:br/>
        <w:t>A) First-In, First-Out (FIFO)  B) Last-In, First-Out (LIFO)  C) Random Access  D) Indexed Access</w:t>
      </w:r>
    </w:p>
    <w:p/>
    <w:p>
      <w:r>
        <w:rPr>
          <w:b/>
          <w:sz w:val="22"/>
        </w:rPr>
        <w:t xml:space="preserve">Q5.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In a singly linked list, which operation has a time complexity of O(1) if you have a pointer to the node before the insertion point?</w:t>
        <w:br/>
        <w:br/>
        <w:t>Options:</w:t>
        <w:br/>
        <w:t>A) Searching for an element  B) Inserting a node at a specific position  C) Deleting the last node  D) Reversing the list</w:t>
      </w:r>
    </w:p>
    <w:p/>
    <w:p>
      <w:r>
        <w:rPr>
          <w:b/>
          <w:sz w:val="22"/>
        </w:rPr>
        <w:t xml:space="preserve">Q9.  </w:t>
      </w:r>
      <w:r>
        <w:rPr>
          <w:color w:val="64748B"/>
          <w:sz w:val="18"/>
        </w:rPr>
        <w:t>[2 marks]  (Hard)</w:t>
      </w:r>
    </w:p>
    <w:p>
      <w:pPr>
        <w:spacing w:after="280"/>
        <w:ind w:left="432"/>
      </w:pPr>
      <w:r>
        <w:rPr>
          <w:sz w:val="20"/>
        </w:rPr>
        <w:t>What is the worst-case time complexity to find a specific element in an unsorted singly linked list?</w:t>
        <w:br/>
        <w:br/>
        <w:t>Options:</w:t>
        <w:br/>
        <w:t>A) O(1)  B) O(log N)  C) O(N)  D) O(N log N)</w:t>
      </w:r>
    </w:p>
    <w:p/>
    <w:p>
      <w:pPr>
        <w:pStyle w:val="Heading2"/>
      </w:pPr>
      <w:r>
        <w:t>Section 2: Short Answer (6 Questions - 30 Marks)</w:t>
      </w:r>
    </w:p>
    <w:p>
      <w:r>
        <w:rPr>
          <w:b/>
          <w:sz w:val="22"/>
        </w:rPr>
        <w:t xml:space="preserve">Q3.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Differentiate between the PUSH operation in a Stack and the ENQUEUE operation in a Queue, in terms of where the element is added to the data structure.</w:t>
      </w:r>
    </w:p>
    <w:p/>
    <w:p>
      <w:r>
        <w:rPr>
          <w:b/>
          <w:sz w:val="22"/>
        </w:rPr>
        <w:t xml:space="preserve">Q4.  </w:t>
      </w:r>
      <w:r>
        <w:rPr>
          <w:color w:val="64748B"/>
          <w:sz w:val="18"/>
        </w:rPr>
        <w:t>[5 marks]  (Easy)</w:t>
      </w:r>
    </w:p>
    <w:p>
      <w:pPr>
        <w:spacing w:after="280"/>
        <w:ind w:left="432"/>
      </w:pPr>
      <w:r>
        <w:rPr>
          <w:sz w:val="20"/>
        </w:rPr>
        <w:t>State two significant advantages of using Linked Lists over Arrays when dealing with dynamic collections of data.</w:t>
      </w:r>
    </w:p>
    <w:p/>
    <w:p>
      <w:r>
        <w:rPr>
          <w:b/>
          <w:sz w:val="22"/>
        </w:rPr>
        <w:t xml:space="preserve">Q6.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Explain how a Stack data structure can be implemented using a singly linked list. Specifically mention how push and pop operations would be performed.</w:t>
      </w:r>
    </w:p>
    <w:p/>
    <w:p>
      <w:r>
        <w:rPr>
          <w:b/>
          <w:sz w:val="22"/>
        </w:rPr>
        <w:t xml:space="preserve">Q7.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Describe the process of deleting a specific node from the middle of a singly linked list, given a pointer to the node before the one to be deleted.</w:t>
      </w:r>
    </w:p>
    <w:p/>
    <w:p>
      <w:r>
        <w:rPr>
          <w:b/>
          <w:sz w:val="22"/>
        </w:rPr>
        <w:t xml:space="preserve">Q8.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Explain the concept of a Circular Queue and its primary benefit over a linear queue implemented with an array.</w:t>
      </w:r>
    </w:p>
    <w:p/>
    <w:p>
      <w:r>
        <w:rPr>
          <w:b/>
          <w:sz w:val="22"/>
        </w:rPr>
        <w:t xml:space="preserve">Q10.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Discuss a practical application of a queue where its FIFO (First-In, First-Out) property is crucial for correct operation.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