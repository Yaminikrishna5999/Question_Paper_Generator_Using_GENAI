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MID TERM EXAMINATION</w:t>
      </w:r>
    </w:p>
    <w:p>
      <w:pPr>
        <w:jc w:val="center"/>
      </w:pPr>
      <w:r>
        <w:rPr>
          <w:color w:val="64748B"/>
          <w:sz w:val="20"/>
        </w:rPr>
        <w:t>Paper: Mid Term Examination - Set A  |  Duration: 3 Hours  |  Max Marks: 90  |  Date: 14-03-2026</w:t>
      </w:r>
    </w:p>
    <w:p>
      <w:r>
        <w:t>________________________________________________________________________________</w:t>
      </w:r>
    </w:p>
    <w:p>
      <w:r>
        <w:rPr>
          <w:i/>
          <w:color w:val="64748B"/>
          <w:sz w:val="18"/>
        </w:rPr>
        <w:t>Total Questions: 20  |  Answer all questions.</w:t>
      </w:r>
    </w:p>
    <w:tbl>
      <w:tblPr>
        <w:tblW w:type="auto" w:w="0"/>
        <w:tblLook w:firstColumn="1" w:firstRow="1" w:lastColumn="0" w:lastRow="0" w:noHBand="0" w:noVBand="1" w:val="04A0"/>
      </w:tblPr>
      <w:tblGrid>
        <w:gridCol w:w="4320"/>
        <w:gridCol w:w="4320"/>
      </w:tblGrid>
      <w:tr>
        <w:tc>
          <w:tcPr>
            <w:tcW w:type="dxa" w:w="4320"/>
          </w:tcPr>
          <w:p>
            <w:r>
              <w:rPr>
                <w:b/>
                <w:sz w:val="22"/>
              </w:rPr>
              <w:t>Name: ____________________</w:t>
            </w:r>
          </w:p>
        </w:tc>
        <w:tc>
          <w:tcPr>
            <w:tcW w:type="dxa" w:w="4320"/>
          </w:tcPr>
          <w:p>
            <w:r>
              <w:rPr>
                <w:b/>
                <w:sz w:val="22"/>
              </w:rPr>
              <w:t>Roll No: ________________</w:t>
            </w:r>
          </w:p>
        </w:tc>
      </w:tr>
      <w:tr>
        <w:tc>
          <w:tcPr>
            <w:tcW w:type="dxa" w:w="4320"/>
          </w:tcPr>
          <w:p>
            <w:r>
              <w:rPr>
                <w:b/>
                <w:sz w:val="22"/>
              </w:rPr>
              <w:t>Student Sign: ____________</w:t>
            </w:r>
          </w:p>
        </w:tc>
        <w:tc>
          <w:tcPr>
            <w:tcW w:type="dxa" w:w="4320"/>
          </w:tcPr>
          <w:p>
            <w:r>
              <w:rPr>
                <w:b/>
                <w:sz w:val="22"/>
              </w:rPr>
              <w:t>Teacher Sign: ____________</w:t>
            </w:r>
          </w:p>
        </w:tc>
      </w:tr>
    </w:tbl>
    <w:p/>
    <w:p>
      <w:pPr>
        <w:spacing w:before="360"/>
      </w:pPr>
      <w:r>
        <w:rPr>
          <w:b/>
          <w:sz w:val="24"/>
        </w:rPr>
        <w:t>SECTION A: MCQS</w:t>
      </w:r>
    </w:p>
    <w:p>
      <w:pPr>
        <w:tabs>
          <w:tab w:pos="8928" w:val="right"/>
        </w:tabs>
        <w:spacing w:after="80"/>
      </w:pPr>
      <w:r>
        <w:rPr>
          <w:b/>
        </w:rPr>
        <w:t xml:space="preserve">1.  </w:t>
      </w:r>
      <w:r>
        <w:rPr>
          <w:b/>
        </w:rPr>
        <w:tab/>
        <w:t>[1 Marks]</w:t>
      </w:r>
    </w:p>
    <w:p>
      <w:pPr>
        <w:spacing w:after="120"/>
        <w:ind w:left="432" w:right="1152"/>
      </w:pPr>
      <w:r>
        <w:t>According to UHV, what is the primary aspiration for the 'Self'?</w:t>
      </w:r>
    </w:p>
    <w:p>
      <w:pPr>
        <w:spacing w:after="160"/>
      </w:pPr>
    </w:p>
    <w:p>
      <w:pPr>
        <w:spacing w:before="360"/>
      </w:pPr>
      <w:r>
        <w:rPr>
          <w:b/>
          <w:sz w:val="24"/>
        </w:rPr>
        <w:t>SECTION B: SHORT ANSWERS</w:t>
      </w:r>
    </w:p>
    <w:p>
      <w:pPr>
        <w:tabs>
          <w:tab w:pos="8928" w:val="right"/>
        </w:tabs>
        <w:spacing w:after="80"/>
      </w:pPr>
      <w:r>
        <w:rPr>
          <w:b/>
        </w:rPr>
        <w:t xml:space="preserve">2.  </w:t>
      </w:r>
      <w:r>
        <w:rPr>
          <w:b/>
        </w:rPr>
        <w:tab/>
        <w:t>[1 Marks]</w:t>
      </w:r>
    </w:p>
    <w:p>
      <w:pPr>
        <w:spacing w:after="120"/>
        <w:ind w:left="432" w:right="1152"/>
      </w:pPr>
      <w:r>
        <w:t>What are the two steps involved in the process of developing Right Understanding through self-exploration?</w:t>
      </w:r>
    </w:p>
    <w:p>
      <w:pPr>
        <w:spacing w:after="160"/>
      </w:pPr>
    </w:p>
    <w:p>
      <w:pPr>
        <w:tabs>
          <w:tab w:pos="8928" w:val="right"/>
        </w:tabs>
        <w:spacing w:after="80"/>
      </w:pPr>
      <w:r>
        <w:rPr>
          <w:b/>
        </w:rPr>
        <w:t xml:space="preserve">3.  </w:t>
      </w:r>
      <w:r>
        <w:rPr>
          <w:b/>
        </w:rPr>
        <w:tab/>
        <w:t>[1 Marks]</w:t>
      </w:r>
    </w:p>
    <w:p>
      <w:pPr>
        <w:spacing w:after="120"/>
        <w:ind w:left="432" w:right="1152"/>
      </w:pPr>
      <w:r>
        <w:t>List one reason why Value Education is considered important.</w:t>
      </w:r>
    </w:p>
    <w:p>
      <w:pPr>
        <w:spacing w:after="160"/>
      </w:pPr>
    </w:p>
    <w:p>
      <w:pPr>
        <w:tabs>
          <w:tab w:pos="8928" w:val="right"/>
        </w:tabs>
        <w:spacing w:after="80"/>
      </w:pPr>
      <w:r>
        <w:rPr>
          <w:b/>
        </w:rPr>
        <w:t xml:space="preserve">4.  </w:t>
      </w:r>
      <w:r>
        <w:rPr>
          <w:b/>
        </w:rPr>
        <w:tab/>
        <w:t>[1 Marks]</w:t>
      </w:r>
    </w:p>
    <w:p>
      <w:pPr>
        <w:spacing w:after="120"/>
        <w:ind w:left="432" w:right="1152"/>
      </w:pPr>
      <w:r>
        <w:t>What makes Universal Human Values (UHV) "universal" according to its definition?</w:t>
      </w:r>
    </w:p>
    <w:p>
      <w:pPr>
        <w:spacing w:after="160"/>
      </w:pPr>
    </w:p>
    <w:p>
      <w:pPr>
        <w:spacing w:before="360"/>
      </w:pPr>
      <w:r>
        <w:rPr>
          <w:b/>
          <w:sz w:val="24"/>
        </w:rPr>
        <w:t>SECTION C: LONG ANSWERS</w:t>
      </w:r>
    </w:p>
    <w:p>
      <w:pPr>
        <w:tabs>
          <w:tab w:pos="8928" w:val="right"/>
        </w:tabs>
        <w:spacing w:after="80"/>
      </w:pPr>
      <w:r>
        <w:rPr>
          <w:b/>
        </w:rPr>
        <w:t xml:space="preserve">5.  </w:t>
      </w:r>
      <w:r>
        <w:rPr>
          <w:b/>
        </w:rPr>
        <w:tab/>
        <w:t>[1 Marks]</w:t>
      </w:r>
    </w:p>
    <w:p>
      <w:pPr>
        <w:spacing w:after="120"/>
        <w:ind w:left="432" w:right="1152"/>
      </w:pPr>
      <w:r>
        <w:t>Name any two of the Fundamental Universal Values mentioned in the text.</w:t>
      </w:r>
    </w:p>
    <w:p>
      <w:pPr>
        <w:spacing w:after="160"/>
      </w:pPr>
    </w:p>
    <w:p>
      <w:pPr>
        <w:spacing w:before="360"/>
      </w:pPr>
      <w:r>
        <w:rPr>
          <w:b/>
          <w:sz w:val="24"/>
        </w:rPr>
        <w:t>SECTION D: MCQS</w:t>
      </w:r>
    </w:p>
    <w:p>
      <w:pPr>
        <w:tabs>
          <w:tab w:pos="8928" w:val="right"/>
        </w:tabs>
        <w:spacing w:after="80"/>
      </w:pPr>
      <w:r>
        <w:rPr>
          <w:b/>
        </w:rPr>
        <w:t xml:space="preserve">6.  </w:t>
      </w:r>
      <w:r>
        <w:rPr>
          <w:b/>
        </w:rPr>
        <w:tab/>
        <w:t>[2 Marks]</w:t>
      </w:r>
    </w:p>
    <w:p>
      <w:pPr>
        <w:spacing w:after="120"/>
        <w:ind w:left="432" w:right="1152"/>
      </w:pPr>
      <w:r>
        <w:t>Which of the following is NOT one of the Core Areas of UHV?</w:t>
      </w:r>
    </w:p>
    <w:p>
      <w:pPr>
        <w:ind w:left="864"/>
      </w:pPr>
      <w:r>
        <w:rPr>
          <w:sz w:val="20"/>
        </w:rPr>
        <w:t>a) Understanding the Human Being</w:t>
      </w:r>
    </w:p>
    <w:p>
      <w:pPr>
        <w:ind w:left="864"/>
      </w:pPr>
      <w:r>
        <w:rPr>
          <w:sz w:val="20"/>
        </w:rPr>
        <w:t>b) Harmony in Nature</w:t>
      </w:r>
    </w:p>
    <w:p>
      <w:pPr>
        <w:ind w:left="864"/>
      </w:pPr>
      <w:r>
        <w:rPr>
          <w:sz w:val="20"/>
        </w:rPr>
        <w:t>c) Economic Prosperity</w:t>
      </w:r>
    </w:p>
    <w:p>
      <w:pPr>
        <w:ind w:left="864"/>
      </w:pPr>
      <w:r>
        <w:rPr>
          <w:sz w:val="20"/>
        </w:rPr>
        <w:t>d) Holistic Education</w:t>
      </w:r>
    </w:p>
    <w:p>
      <w:pPr>
        <w:spacing w:after="160"/>
      </w:pPr>
    </w:p>
    <w:p>
      <w:pPr>
        <w:tabs>
          <w:tab w:pos="8928" w:val="right"/>
        </w:tabs>
        <w:spacing w:after="80"/>
      </w:pPr>
      <w:r>
        <w:rPr>
          <w:b/>
        </w:rPr>
        <w:t xml:space="preserve">7.  </w:t>
      </w:r>
      <w:r>
        <w:rPr>
          <w:b/>
        </w:rPr>
        <w:tab/>
        <w:t>[2 Marks]</w:t>
      </w:r>
    </w:p>
    <w:p>
      <w:pPr>
        <w:spacing w:after="120"/>
        <w:ind w:left="432" w:right="1152"/>
      </w:pPr>
      <w:r>
        <w:t>What is the core method used in UHV-based Value Education to discover the truth and understand life rightly?</w:t>
      </w:r>
    </w:p>
    <w:p>
      <w:pPr>
        <w:ind w:left="864"/>
      </w:pPr>
      <w:r>
        <w:rPr>
          <w:sz w:val="20"/>
        </w:rPr>
        <w:t>a) External enforcement</w:t>
      </w:r>
    </w:p>
    <w:p>
      <w:pPr>
        <w:ind w:left="864"/>
      </w:pPr>
      <w:r>
        <w:rPr>
          <w:sz w:val="20"/>
        </w:rPr>
        <w:t>b) Blind belief</w:t>
      </w:r>
    </w:p>
    <w:p>
      <w:pPr>
        <w:ind w:left="864"/>
      </w:pPr>
      <w:r>
        <w:rPr>
          <w:sz w:val="20"/>
        </w:rPr>
        <w:t>c) Self-exploration</w:t>
      </w:r>
    </w:p>
    <w:p>
      <w:pPr>
        <w:ind w:left="864"/>
      </w:pPr>
      <w:r>
        <w:rPr>
          <w:sz w:val="20"/>
        </w:rPr>
        <w:t>d) Rational inquiry</w:t>
      </w:r>
    </w:p>
    <w:p>
      <w:pPr>
        <w:spacing w:after="160"/>
      </w:pPr>
    </w:p>
    <w:p>
      <w:pPr>
        <w:tabs>
          <w:tab w:pos="8928" w:val="right"/>
        </w:tabs>
        <w:spacing w:after="80"/>
      </w:pPr>
      <w:r>
        <w:rPr>
          <w:b/>
        </w:rPr>
        <w:t xml:space="preserve">8.  </w:t>
      </w:r>
      <w:r>
        <w:rPr>
          <w:b/>
        </w:rPr>
        <w:tab/>
        <w:t>[2 Marks]</w:t>
      </w:r>
    </w:p>
    <w:p>
      <w:pPr>
        <w:spacing w:after="120"/>
        <w:ind w:left="432" w:right="1152"/>
      </w:pPr>
      <w:r>
        <w:t>According to the text, which of these is primarily a need of the 'Body'?</w:t>
      </w:r>
    </w:p>
    <w:p>
      <w:pPr>
        <w:ind w:left="864"/>
      </w:pPr>
      <w:r>
        <w:rPr>
          <w:sz w:val="20"/>
        </w:rPr>
        <w:t>a) Happiness</w:t>
      </w:r>
    </w:p>
    <w:p>
      <w:pPr>
        <w:ind w:left="864"/>
      </w:pPr>
      <w:r>
        <w:rPr>
          <w:sz w:val="20"/>
        </w:rPr>
        <w:t>b) Peace</w:t>
      </w:r>
    </w:p>
    <w:p>
      <w:pPr>
        <w:ind w:left="864"/>
      </w:pPr>
      <w:r>
        <w:rPr>
          <w:sz w:val="20"/>
        </w:rPr>
        <w:t>c) Knowledge</w:t>
      </w:r>
    </w:p>
    <w:p>
      <w:pPr>
        <w:ind w:left="864"/>
      </w:pPr>
      <w:r>
        <w:rPr>
          <w:sz w:val="20"/>
        </w:rPr>
        <w:t>d) Shelter</w:t>
      </w:r>
    </w:p>
    <w:p>
      <w:pPr>
        <w:spacing w:after="160"/>
      </w:pPr>
    </w:p>
    <w:p>
      <w:pPr>
        <w:tabs>
          <w:tab w:pos="8928" w:val="right"/>
        </w:tabs>
        <w:spacing w:after="80"/>
      </w:pPr>
      <w:r>
        <w:rPr>
          <w:b/>
        </w:rPr>
        <w:t xml:space="preserve">9.  </w:t>
      </w:r>
      <w:r>
        <w:rPr>
          <w:b/>
        </w:rPr>
        <w:tab/>
        <w:t>[2 Marks]</w:t>
      </w:r>
    </w:p>
    <w:p>
      <w:pPr>
        <w:spacing w:after="120"/>
        <w:ind w:left="432" w:right="1152"/>
      </w:pPr>
      <w:r>
        <w:t>The feeling of having enough physical facilities to take care of one’s needs and share with others is defined as:</w:t>
      </w:r>
    </w:p>
    <w:p>
      <w:pPr>
        <w:ind w:left="864"/>
      </w:pPr>
      <w:r>
        <w:rPr>
          <w:sz w:val="20"/>
        </w:rPr>
        <w:t>a) Continuous Happiness</w:t>
      </w:r>
    </w:p>
    <w:p>
      <w:pPr>
        <w:ind w:left="864"/>
      </w:pPr>
      <w:r>
        <w:rPr>
          <w:sz w:val="20"/>
        </w:rPr>
        <w:t>b) Mutual Fulfillment</w:t>
      </w:r>
    </w:p>
    <w:p>
      <w:pPr>
        <w:ind w:left="864"/>
      </w:pPr>
      <w:r>
        <w:rPr>
          <w:sz w:val="20"/>
        </w:rPr>
        <w:t>c) Prosperity</w:t>
      </w:r>
    </w:p>
    <w:p>
      <w:pPr>
        <w:ind w:left="864"/>
      </w:pPr>
      <w:r>
        <w:rPr>
          <w:sz w:val="20"/>
        </w:rPr>
        <w:t>d) Social Contribution</w:t>
      </w:r>
    </w:p>
    <w:p>
      <w:pPr>
        <w:spacing w:after="160"/>
      </w:pPr>
    </w:p>
    <w:p>
      <w:pPr>
        <w:tabs>
          <w:tab w:pos="8928" w:val="right"/>
        </w:tabs>
        <w:spacing w:after="80"/>
      </w:pPr>
      <w:r>
        <w:rPr>
          <w:b/>
        </w:rPr>
        <w:t xml:space="preserve">10.  </w:t>
      </w:r>
      <w:r>
        <w:rPr>
          <w:b/>
        </w:rPr>
        <w:tab/>
        <w:t>[2 Marks]</w:t>
      </w:r>
    </w:p>
    <w:p>
      <w:pPr>
        <w:spacing w:after="120"/>
        <w:ind w:left="432" w:right="1152"/>
      </w:pPr>
      <w:r>
        <w:t>Which of the following is a common issue that arises in relationships when Universal Human Values are lacking?</w:t>
      </w:r>
    </w:p>
    <w:p>
      <w:pPr>
        <w:ind w:left="864"/>
      </w:pPr>
      <w:r>
        <w:rPr>
          <w:sz w:val="20"/>
        </w:rPr>
        <w:t>a) Mutual Fulfillment</w:t>
      </w:r>
    </w:p>
    <w:p>
      <w:pPr>
        <w:ind w:left="864"/>
      </w:pPr>
      <w:r>
        <w:rPr>
          <w:sz w:val="20"/>
        </w:rPr>
        <w:t>b) Self-discipline</w:t>
      </w:r>
    </w:p>
    <w:p>
      <w:pPr>
        <w:ind w:left="864"/>
      </w:pPr>
      <w:r>
        <w:rPr>
          <w:sz w:val="20"/>
        </w:rPr>
        <w:t>c) Mistrust</w:t>
      </w:r>
    </w:p>
    <w:p>
      <w:pPr>
        <w:ind w:left="864"/>
      </w:pPr>
      <w:r>
        <w:rPr>
          <w:sz w:val="20"/>
        </w:rPr>
        <w:t>d) Experiential Validation</w:t>
      </w:r>
    </w:p>
    <w:p>
      <w:pPr>
        <w:spacing w:after="160"/>
      </w:pPr>
    </w:p>
    <w:p>
      <w:pPr>
        <w:tabs>
          <w:tab w:pos="8928" w:val="right"/>
        </w:tabs>
        <w:spacing w:after="80"/>
      </w:pPr>
      <w:r>
        <w:rPr>
          <w:b/>
        </w:rPr>
        <w:t xml:space="preserve">11.  </w:t>
      </w:r>
      <w:r>
        <w:rPr>
          <w:b/>
        </w:rPr>
        <w:tab/>
        <w:t>[5 Marks]</w:t>
      </w:r>
    </w:p>
    <w:p>
      <w:pPr>
        <w:spacing w:after="120"/>
        <w:ind w:left="432" w:right="1152"/>
      </w:pPr>
      <w:r>
        <w:t>According to the text, what are the four key points highlighting the "Need for UHV in Today’s World"?</w:t>
      </w:r>
    </w:p>
    <w:p>
      <w:pPr>
        <w:spacing w:after="160"/>
      </w:pPr>
    </w:p>
    <w:p>
      <w:pPr>
        <w:spacing w:before="360"/>
      </w:pPr>
      <w:r>
        <w:rPr>
          <w:b/>
          <w:sz w:val="24"/>
        </w:rPr>
        <w:t>SECTION E: SHORT ANSWERS</w:t>
      </w:r>
    </w:p>
    <w:p>
      <w:pPr>
        <w:tabs>
          <w:tab w:pos="8928" w:val="right"/>
        </w:tabs>
        <w:spacing w:after="80"/>
      </w:pPr>
      <w:r>
        <w:rPr>
          <w:b/>
        </w:rPr>
        <w:t xml:space="preserve">12.  </w:t>
      </w:r>
      <w:r>
        <w:rPr>
          <w:b/>
        </w:rPr>
        <w:tab/>
        <w:t>[5 Marks]</w:t>
      </w:r>
    </w:p>
    <w:p>
      <w:pPr>
        <w:spacing w:after="120"/>
        <w:ind w:left="432" w:right="1152"/>
      </w:pPr>
      <w:r>
        <w:t>Briefly describe three of the stated purposes for studying Universal Human Values.</w:t>
      </w:r>
    </w:p>
    <w:p>
      <w:pPr>
        <w:spacing w:after="160"/>
      </w:pPr>
    </w:p>
    <w:p>
      <w:pPr>
        <w:tabs>
          <w:tab w:pos="8928" w:val="right"/>
        </w:tabs>
        <w:spacing w:after="80"/>
      </w:pPr>
      <w:r>
        <w:rPr>
          <w:b/>
        </w:rPr>
        <w:t xml:space="preserve">13.  </w:t>
      </w:r>
      <w:r>
        <w:rPr>
          <w:b/>
        </w:rPr>
        <w:tab/>
        <w:t>[5 Marks]</w:t>
      </w:r>
    </w:p>
    <w:p>
      <w:pPr>
        <w:spacing w:after="120"/>
        <w:ind w:left="432" w:right="1152"/>
      </w:pPr>
      <w:r>
        <w:t>Differentiate between the needs of the 'Self' (I) and the 'Body' based on their 'Type of Needs' and 'Fulfillment Method'.</w:t>
      </w:r>
    </w:p>
    <w:p>
      <w:pPr>
        <w:spacing w:after="160"/>
      </w:pPr>
    </w:p>
    <w:p>
      <w:pPr>
        <w:tabs>
          <w:tab w:pos="8928" w:val="right"/>
        </w:tabs>
        <w:spacing w:after="80"/>
      </w:pPr>
      <w:r>
        <w:rPr>
          <w:b/>
        </w:rPr>
        <w:t xml:space="preserve">14.  </w:t>
      </w:r>
      <w:r>
        <w:rPr>
          <w:b/>
        </w:rPr>
        <w:tab/>
        <w:t>[5 Marks]</w:t>
      </w:r>
    </w:p>
    <w:p>
      <w:pPr>
        <w:spacing w:after="120"/>
        <w:ind w:left="432" w:right="1152"/>
      </w:pPr>
      <w:r>
        <w:t>List and briefly explain any three of the Nine Universal Values in Relationships provided in the UHV framework.</w:t>
      </w:r>
    </w:p>
    <w:p>
      <w:pPr>
        <w:spacing w:after="160"/>
      </w:pPr>
    </w:p>
    <w:p>
      <w:pPr>
        <w:spacing w:before="360"/>
      </w:pPr>
      <w:r>
        <w:rPr>
          <w:b/>
          <w:sz w:val="24"/>
        </w:rPr>
        <w:t>SECTION F: LONG ANSWERS</w:t>
      </w:r>
    </w:p>
    <w:p>
      <w:pPr>
        <w:tabs>
          <w:tab w:pos="8928" w:val="right"/>
        </w:tabs>
        <w:spacing w:after="80"/>
      </w:pPr>
      <w:r>
        <w:rPr>
          <w:b/>
        </w:rPr>
        <w:t xml:space="preserve">15.  </w:t>
      </w:r>
      <w:r>
        <w:rPr>
          <w:b/>
        </w:rPr>
        <w:tab/>
        <w:t>[5 Marks]</w:t>
      </w:r>
    </w:p>
    <w:p>
      <w:pPr>
        <w:spacing w:after="120"/>
        <w:ind w:left="432" w:right="1152"/>
      </w:pPr>
      <w:r>
        <w:t>Explain how 'Right Understanding' is essential for achieving harmony in relationships.</w:t>
      </w:r>
    </w:p>
    <w:p>
      <w:pPr>
        <w:spacing w:after="160"/>
      </w:pPr>
    </w:p>
    <w:p>
      <w:pPr>
        <w:spacing w:before="360"/>
      </w:pPr>
      <w:r>
        <w:rPr>
          <w:b/>
          <w:sz w:val="24"/>
        </w:rPr>
        <w:t>SECTION G: MCQS</w:t>
      </w:r>
    </w:p>
    <w:p>
      <w:pPr>
        <w:tabs>
          <w:tab w:pos="8928" w:val="right"/>
        </w:tabs>
        <w:spacing w:after="80"/>
      </w:pPr>
      <w:r>
        <w:rPr>
          <w:b/>
        </w:rPr>
        <w:t xml:space="preserve">16.  </w:t>
      </w:r>
      <w:r>
        <w:rPr>
          <w:b/>
        </w:rPr>
        <w:tab/>
        <w:t>[10 Marks]</w:t>
      </w:r>
    </w:p>
    <w:p>
      <w:pPr>
        <w:spacing w:after="120"/>
        <w:ind w:left="432" w:right="1152"/>
      </w:pPr>
      <w:r>
        <w:t>Describe the concepts of 'Continuous Happiness' (Su-kha) and 'Prosperity' (Samriddhi) as the basic human aspirations. How do these concepts differ, and how are they achieved according to UHV?</w:t>
      </w:r>
    </w:p>
    <w:p>
      <w:pPr>
        <w:spacing w:after="160"/>
      </w:pPr>
    </w:p>
    <w:p>
      <w:pPr>
        <w:spacing w:before="360"/>
      </w:pPr>
      <w:r>
        <w:rPr>
          <w:b/>
          <w:sz w:val="24"/>
        </w:rPr>
        <w:t>SECTION H: SHORT ANSWERS</w:t>
      </w:r>
    </w:p>
    <w:p>
      <w:pPr>
        <w:tabs>
          <w:tab w:pos="8928" w:val="right"/>
        </w:tabs>
        <w:spacing w:after="80"/>
      </w:pPr>
      <w:r>
        <w:rPr>
          <w:b/>
        </w:rPr>
        <w:t xml:space="preserve">17.  </w:t>
      </w:r>
      <w:r>
        <w:rPr>
          <w:b/>
        </w:rPr>
        <w:tab/>
        <w:t>[10 Marks]</w:t>
      </w:r>
    </w:p>
    <w:p>
      <w:pPr>
        <w:spacing w:after="120"/>
        <w:ind w:left="432" w:right="1152"/>
      </w:pPr>
      <w:r>
        <w:t>Elaborate on Self-Exploration as the process for Value Education. Discuss its purpose and at least five key features that make it effective.</w:t>
      </w:r>
    </w:p>
    <w:p>
      <w:pPr>
        <w:spacing w:after="160"/>
      </w:pPr>
    </w:p>
    <w:p>
      <w:pPr>
        <w:tabs>
          <w:tab w:pos="8928" w:val="right"/>
        </w:tabs>
        <w:spacing w:after="80"/>
      </w:pPr>
      <w:r>
        <w:rPr>
          <w:b/>
        </w:rPr>
        <w:t xml:space="preserve">18.  </w:t>
      </w:r>
      <w:r>
        <w:rPr>
          <w:b/>
        </w:rPr>
        <w:tab/>
        <w:t>[10 Marks]</w:t>
      </w:r>
    </w:p>
    <w:p>
      <w:pPr>
        <w:spacing w:after="120"/>
        <w:ind w:left="432" w:right="1152"/>
      </w:pPr>
      <w:r>
        <w:t>Explain the holistic method suggested by Universal Human Values (UHV) to fulfill the basic human aspirations. Detail both "Right Understanding" and "Right Living" and their components.</w:t>
      </w:r>
    </w:p>
    <w:p>
      <w:pPr>
        <w:spacing w:after="160"/>
      </w:pPr>
    </w:p>
    <w:p>
      <w:pPr>
        <w:spacing w:before="360"/>
      </w:pPr>
      <w:r>
        <w:rPr>
          <w:b/>
          <w:sz w:val="24"/>
        </w:rPr>
        <w:t>SECTION I: LONG ANSWERS</w:t>
      </w:r>
    </w:p>
    <w:p>
      <w:pPr>
        <w:tabs>
          <w:tab w:pos="8928" w:val="right"/>
        </w:tabs>
        <w:spacing w:after="80"/>
      </w:pPr>
      <w:r>
        <w:rPr>
          <w:b/>
        </w:rPr>
        <w:t xml:space="preserve">19.  </w:t>
      </w:r>
      <w:r>
        <w:rPr>
          <w:b/>
        </w:rPr>
        <w:tab/>
        <w:t>[10 Marks]</w:t>
      </w:r>
    </w:p>
    <w:p>
      <w:pPr>
        <w:spacing w:after="120"/>
        <w:ind w:left="432" w:right="1152"/>
      </w:pPr>
      <w:r>
        <w:t>Discuss the concept of "Right Understanding" in Universal Human Values. Explain its components and elaborate on its importance and benefits.</w:t>
      </w:r>
    </w:p>
    <w:p>
      <w:pPr>
        <w:spacing w:after="160"/>
      </w:pPr>
    </w:p>
    <w:p>
      <w:pPr>
        <w:tabs>
          <w:tab w:pos="8928" w:val="right"/>
        </w:tabs>
        <w:spacing w:after="80"/>
      </w:pPr>
      <w:r>
        <w:rPr>
          <w:b/>
        </w:rPr>
        <w:t xml:space="preserve">20.  </w:t>
      </w:r>
      <w:r>
        <w:rPr>
          <w:b/>
        </w:rPr>
        <w:tab/>
        <w:t>[10 Marks]</w:t>
      </w:r>
    </w:p>
    <w:p>
      <w:pPr>
        <w:spacing w:after="120"/>
        <w:ind w:left="432" w:right="1152"/>
      </w:pPr>
      <w:r>
        <w:t>Analyze the role of physical facilities in Universal Human Values. Discuss the problems that arise without Right Understanding regarding physical facilities, and how these problems are addressed with Right Understanding. Refer to the difference between self and body needs in your answer.</w:t>
      </w:r>
    </w:p>
    <w:p>
      <w:pPr>
        <w:spacing w:after="160"/>
      </w:pPr>
    </w:p>
    <w:p>
      <w:r>
        <w:t>________________________________________________________________________________</w:t>
      </w:r>
    </w:p>
    <w:p>
      <w:pPr>
        <w:jc w:val="center"/>
      </w:pPr>
      <w:r>
        <w:rPr>
          <w:b/>
        </w:rPr>
        <w:t>--- End of Question Paper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