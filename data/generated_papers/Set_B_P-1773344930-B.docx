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B  |  Duration: 3 Hours  |  Max Marks: 35  |  Date: 13-03-2026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[1 Marks]</w:t>
      </w:r>
    </w:p>
    <w:p>
      <w:pPr>
        <w:spacing w:after="120"/>
        <w:ind w:left="432" w:right="1152"/>
      </w:pPr>
      <w:r>
        <w:t>What is the definition of 'Prosperity (Samriddhi)' as provided in the text?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[1 Marks]</w:t>
      </w:r>
    </w:p>
    <w:p>
      <w:pPr>
        <w:spacing w:after="120"/>
        <w:ind w:left="432" w:right="1152"/>
      </w:pPr>
      <w:r>
        <w:t>List any two of the 'Fundamental Universal Values' as identified in the source text.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provided text, what is the fundamental difference in the fulfillment method between the needs of the 'Self' and the 'Body'?</w:t>
      </w:r>
    </w:p>
    <w:p>
      <w:pPr>
        <w:ind w:left="864"/>
      </w:pPr>
      <w:r>
        <w:rPr>
          <w:sz w:val="20"/>
        </w:rPr>
        <w:t>a) The Self's needs are fulfilled through external objects, while the Body's needs are met through internal understanding.</w:t>
      </w:r>
    </w:p>
    <w:p>
      <w:pPr>
        <w:ind w:left="864"/>
      </w:pPr>
      <w:r>
        <w:rPr>
          <w:sz w:val="20"/>
        </w:rPr>
        <w:t>b) The Self's needs are fulfilled through physical facilities, while the Body's needs are met through right understanding and relationships.</w:t>
      </w:r>
    </w:p>
    <w:p>
      <w:pPr>
        <w:ind w:left="864"/>
      </w:pPr>
      <w:r>
        <w:rPr>
          <w:sz w:val="20"/>
        </w:rPr>
        <w:t>c) The Self's needs are fulfilled through Right Understanding and Relationships, while the Body's needs are met through Physical Facilities.</w:t>
      </w:r>
    </w:p>
    <w:p>
      <w:pPr>
        <w:ind w:left="864"/>
      </w:pPr>
      <w:r>
        <w:rPr>
          <w:sz w:val="20"/>
        </w:rPr>
        <w:t>d) The Self and Body both require physical facilities for fulfillment, but the Self requires them in a qualitative way.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Why are Universal Human Values (UHV) termed "universal" according to the introductory definition?</w:t>
      </w:r>
    </w:p>
    <w:p>
      <w:pPr>
        <w:ind w:left="864"/>
      </w:pPr>
      <w:r>
        <w:rPr>
          <w:sz w:val="20"/>
        </w:rPr>
        <w:t>a) Because they are exclusively taught in universal education systems worldwide.</w:t>
      </w:r>
    </w:p>
    <w:p>
      <w:pPr>
        <w:ind w:left="864"/>
      </w:pPr>
      <w:r>
        <w:rPr>
          <w:sz w:val="20"/>
        </w:rPr>
        <w:t>b) Because they are relevant to all human beings, regardless of nationality, culture, religion, or personal beliefs.</w:t>
      </w:r>
    </w:p>
    <w:p>
      <w:pPr>
        <w:ind w:left="864"/>
      </w:pPr>
      <w:r>
        <w:rPr>
          <w:sz w:val="20"/>
        </w:rPr>
        <w:t>c) Because they apply only to the universe of human interactions, excluding nature.</w:t>
      </w:r>
    </w:p>
    <w:p>
      <w:pPr>
        <w:ind w:left="864"/>
      </w:pPr>
      <w:r>
        <w:rPr>
          <w:sz w:val="20"/>
        </w:rPr>
        <w:t>d) Because they are derived from universal scientific principles universally accepted.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source text, which of the following is NOT listed as a 'Purpose of Studying Universal Human Values'?</w:t>
      </w:r>
    </w:p>
    <w:p>
      <w:pPr>
        <w:ind w:left="864"/>
      </w:pPr>
      <w:r>
        <w:rPr>
          <w:sz w:val="20"/>
        </w:rPr>
        <w:t>a) Self-Understanding</w:t>
      </w:r>
    </w:p>
    <w:p>
      <w:pPr>
        <w:ind w:left="864"/>
      </w:pPr>
      <w:r>
        <w:rPr>
          <w:sz w:val="20"/>
        </w:rPr>
        <w:t>b) Promoting aggressive competition in the workplace</w:t>
      </w:r>
    </w:p>
    <w:p>
      <w:pPr>
        <w:ind w:left="864"/>
      </w:pPr>
      <w:r>
        <w:rPr>
          <w:sz w:val="20"/>
        </w:rPr>
        <w:t>c) Environmental Sustainability</w:t>
      </w:r>
    </w:p>
    <w:p>
      <w:pPr>
        <w:ind w:left="864"/>
      </w:pPr>
      <w:r>
        <w:rPr>
          <w:sz w:val="20"/>
        </w:rPr>
        <w:t>d) Harmony in Relationships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source text describes 'Experiential Validation' as a step in the process of developing Right Understanding. Which of the following best characterizes this step?</w:t>
      </w:r>
    </w:p>
    <w:p>
      <w:pPr>
        <w:ind w:left="864"/>
      </w:pPr>
      <w:r>
        <w:rPr>
          <w:sz w:val="20"/>
        </w:rPr>
        <w:t>a) It is the spontaneous acceptance of values without questioning.</w:t>
      </w:r>
    </w:p>
    <w:p>
      <w:pPr>
        <w:ind w:left="864"/>
      </w:pPr>
      <w:r>
        <w:rPr>
          <w:sz w:val="20"/>
        </w:rPr>
        <w:t>b) It involves checking if one's thoughts and actions consistently lead to lasting happiness and harmony.</w:t>
      </w:r>
    </w:p>
    <w:p>
      <w:pPr>
        <w:ind w:left="864"/>
      </w:pPr>
      <w:r>
        <w:rPr>
          <w:sz w:val="20"/>
        </w:rPr>
        <w:t>c) It is the process of acquiring knowledge solely from external sources and authorities.</w:t>
      </w:r>
    </w:p>
    <w:p>
      <w:pPr>
        <w:ind w:left="864"/>
      </w:pPr>
      <w:r>
        <w:rPr>
          <w:sz w:val="20"/>
        </w:rPr>
        <w:t>d) It refers to the universal application of beliefs, regardless of personal experience.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D: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the two important steps involved in the process of Self-Exploration as a method for developing Right Understanding in UHV-based Value Education.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Explain why 'Relationships are Important' according to the UHV framework, and list the 'Basic Human Aspiration in Relationships'.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E: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Identify and briefly explain any three 'Core Areas of UHV' as outlined in the provided material.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F: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Discuss the concept of 'Right Understanding' in Universal Human Values by explaining its definition, its key components, and its overall importance.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