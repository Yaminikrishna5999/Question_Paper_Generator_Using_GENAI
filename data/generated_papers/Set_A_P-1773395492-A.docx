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MID TERM EXAMINATION</w:t>
      </w:r>
    </w:p>
    <w:p>
      <w:pPr>
        <w:jc w:val="center"/>
      </w:pPr>
      <w:r>
        <w:rPr>
          <w:b/>
          <w:sz w:val="28"/>
        </w:rPr>
        <w:t>Subject: computer networks</w:t>
      </w:r>
    </w:p>
    <w:p>
      <w:pPr>
        <w:jc w:val="center"/>
      </w:pPr>
      <w:r>
        <w:rPr>
          <w:color w:val="64748B"/>
          <w:sz w:val="20"/>
        </w:rPr>
        <w:t>Paper: Mid Term Examination - Set A  |  Duration: 3 Hours  |  Max Marks: 27  |  Date: 13-03-2026</w:t>
      </w:r>
    </w:p>
    <w:p>
      <w:r>
        <w:t>________________________________________________________________________________</w:t>
      </w:r>
    </w:p>
    <w:p>
      <w:r>
        <w:rPr>
          <w:i/>
          <w:color w:val="64748B"/>
          <w:sz w:val="18"/>
        </w:rPr>
        <w:t>Total Questions: 10  |  Answer all questions.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Name: ____________________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Roll No: ________________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Student Sign: 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Teacher Sign: ____________</w:t>
            </w:r>
          </w:p>
        </w:tc>
      </w:tr>
    </w:tbl>
    <w:p/>
    <w:p>
      <w:pPr>
        <w:spacing w:before="360"/>
      </w:pPr>
      <w:r>
        <w:rPr>
          <w:b/>
          <w:sz w:val="24"/>
        </w:rPr>
        <w:t>SECTION A: MCQS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1.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Which of the following data structures is most appropriate for managing a print queue where jobs are processed in the order they arrive?</w:t>
      </w:r>
    </w:p>
    <w:p>
      <w:pPr>
        <w:ind w:left="864"/>
      </w:pPr>
      <w:r>
        <w:rPr>
          <w:sz w:val="20"/>
        </w:rPr>
        <w:t>a) Stack</w:t>
      </w:r>
    </w:p>
    <w:p>
      <w:pPr>
        <w:ind w:left="864"/>
      </w:pPr>
      <w:r>
        <w:rPr>
          <w:sz w:val="20"/>
        </w:rPr>
        <w:t>b) Linked List</w:t>
      </w:r>
    </w:p>
    <w:p>
      <w:pPr>
        <w:ind w:left="864"/>
      </w:pPr>
      <w:r>
        <w:rPr>
          <w:sz w:val="20"/>
        </w:rPr>
        <w:t>c) Queue</w:t>
      </w:r>
    </w:p>
    <w:p>
      <w:pPr>
        <w:ind w:left="864"/>
      </w:pPr>
      <w:r>
        <w:rPr>
          <w:sz w:val="20"/>
        </w:rPr>
        <w:t>d) Binary Search Tree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2.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What is the primary characteristic that distinguishes a singly linked list from a doubly linked list?</w:t>
      </w:r>
    </w:p>
    <w:p>
      <w:pPr>
        <w:ind w:left="864"/>
      </w:pPr>
      <w:r>
        <w:rPr>
          <w:sz w:val="20"/>
        </w:rPr>
        <w:t>a) A singly linked list uses less memory per node.</w:t>
      </w:r>
    </w:p>
    <w:p>
      <w:pPr>
        <w:ind w:left="864"/>
      </w:pPr>
      <w:r>
        <w:rPr>
          <w:sz w:val="20"/>
        </w:rPr>
        <w:t>b) A doubly linked list allows traversal in both forward and backward directions.</w:t>
      </w:r>
    </w:p>
    <w:p>
      <w:pPr>
        <w:ind w:left="864"/>
      </w:pPr>
      <w:r>
        <w:rPr>
          <w:sz w:val="20"/>
        </w:rPr>
        <w:t>c) A singly linked list can store heterogeneous data types.</w:t>
      </w:r>
    </w:p>
    <w:p>
      <w:pPr>
        <w:ind w:left="864"/>
      </w:pPr>
      <w:r>
        <w:rPr>
          <w:sz w:val="20"/>
        </w:rPr>
        <w:t>d) A doubly linked list has a fixed size.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3.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Which layer of the OSI model is responsible for logical addressing and routing of packets across different networks?</w:t>
      </w:r>
    </w:p>
    <w:p>
      <w:pPr>
        <w:ind w:left="864"/>
      </w:pPr>
      <w:r>
        <w:rPr>
          <w:sz w:val="20"/>
        </w:rPr>
        <w:t>a) Data Link Layer</w:t>
      </w:r>
    </w:p>
    <w:p>
      <w:pPr>
        <w:ind w:left="864"/>
      </w:pPr>
      <w:r>
        <w:rPr>
          <w:sz w:val="20"/>
        </w:rPr>
        <w:t>b) Transport Layer</w:t>
      </w:r>
    </w:p>
    <w:p>
      <w:pPr>
        <w:ind w:left="864"/>
      </w:pPr>
      <w:r>
        <w:rPr>
          <w:sz w:val="20"/>
        </w:rPr>
        <w:t>c) Network Layer</w:t>
      </w:r>
    </w:p>
    <w:p>
      <w:pPr>
        <w:ind w:left="864"/>
      </w:pPr>
      <w:r>
        <w:rPr>
          <w:sz w:val="20"/>
        </w:rPr>
        <w:t>d) Application Layer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4.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What is the main advantage of using a dynamic array (like ArrayList in Java or std::vector in C++) over a static array?</w:t>
      </w:r>
    </w:p>
    <w:p>
      <w:pPr>
        <w:ind w:left="864"/>
      </w:pPr>
      <w:r>
        <w:rPr>
          <w:sz w:val="20"/>
        </w:rPr>
        <w:t>a) Faster element access by index.</w:t>
      </w:r>
    </w:p>
    <w:p>
      <w:pPr>
        <w:ind w:left="864"/>
      </w:pPr>
      <w:r>
        <w:rPr>
          <w:sz w:val="20"/>
        </w:rPr>
        <w:t>b) Automatically resizes to accommodate more elements.</w:t>
      </w:r>
    </w:p>
    <w:p>
      <w:pPr>
        <w:ind w:left="864"/>
      </w:pPr>
      <w:r>
        <w:rPr>
          <w:sz w:val="20"/>
        </w:rPr>
        <w:t>c) Stores heterogeneous data types.</w:t>
      </w:r>
    </w:p>
    <w:p>
      <w:pPr>
        <w:ind w:left="864"/>
      </w:pPr>
      <w:r>
        <w:rPr>
          <w:sz w:val="20"/>
        </w:rPr>
        <w:t>d) Requires less memory overhead.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5.  </w:t>
      </w:r>
      <w:r>
        <w:rPr>
          <w:b/>
        </w:rPr>
        <w:tab/>
        <w:t>[3 Marks]</w:t>
      </w:r>
    </w:p>
    <w:p>
      <w:pPr>
        <w:spacing w:after="120"/>
        <w:ind w:left="432" w:right="1152"/>
      </w:pPr>
      <w:r>
        <w:t>In the context of computer networks, what data structure is commonly used to represent network topologies and facilitate routing algorithms?</w:t>
      </w:r>
    </w:p>
    <w:p>
      <w:pPr>
        <w:ind w:left="864"/>
      </w:pPr>
      <w:r>
        <w:rPr>
          <w:sz w:val="20"/>
        </w:rPr>
        <w:t>a) Heap</w:t>
      </w:r>
    </w:p>
    <w:p>
      <w:pPr>
        <w:ind w:left="864"/>
      </w:pPr>
      <w:r>
        <w:rPr>
          <w:sz w:val="20"/>
        </w:rPr>
        <w:t>b) Graph</w:t>
      </w:r>
    </w:p>
    <w:p>
      <w:pPr>
        <w:ind w:left="864"/>
      </w:pPr>
      <w:r>
        <w:rPr>
          <w:sz w:val="20"/>
        </w:rPr>
        <w:t>c) Hash Table</w:t>
      </w:r>
    </w:p>
    <w:p>
      <w:pPr>
        <w:ind w:left="864"/>
      </w:pPr>
      <w:r>
        <w:rPr>
          <w:sz w:val="20"/>
        </w:rPr>
        <w:t>d) Trie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6.  </w:t>
      </w:r>
      <w:r>
        <w:rPr>
          <w:b/>
        </w:rPr>
        <w:tab/>
        <w:t>[3 Marks]</w:t>
      </w:r>
    </w:p>
    <w:p>
      <w:pPr>
        <w:spacing w:after="120"/>
        <w:ind w:left="432" w:right="1152"/>
      </w:pPr>
      <w:r>
        <w:t>Consider a scenario where a server needs to efficiently store and retrieve client IP addresses for connection management. Which data structure would offer the fastest average-case search and insertion times for this purpose?</w:t>
      </w:r>
    </w:p>
    <w:p>
      <w:pPr>
        <w:ind w:left="864"/>
      </w:pPr>
      <w:r>
        <w:rPr>
          <w:sz w:val="20"/>
        </w:rPr>
        <w:t>a) Sorted Array</w:t>
      </w:r>
    </w:p>
    <w:p>
      <w:pPr>
        <w:ind w:left="864"/>
      </w:pPr>
      <w:r>
        <w:rPr>
          <w:sz w:val="20"/>
        </w:rPr>
        <w:t>b) Balanced Binary Search Tree</w:t>
      </w:r>
    </w:p>
    <w:p>
      <w:pPr>
        <w:ind w:left="864"/>
      </w:pPr>
      <w:r>
        <w:rPr>
          <w:sz w:val="20"/>
        </w:rPr>
        <w:t>c) Singly Linked List</w:t>
      </w:r>
    </w:p>
    <w:p>
      <w:pPr>
        <w:ind w:left="864"/>
      </w:pPr>
      <w:r>
        <w:rPr>
          <w:sz w:val="20"/>
        </w:rPr>
        <w:t>d) Hash Table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7.  </w:t>
      </w:r>
      <w:r>
        <w:rPr>
          <w:b/>
        </w:rPr>
        <w:tab/>
        <w:t>[3 Marks]</w:t>
      </w:r>
    </w:p>
    <w:p>
      <w:pPr>
        <w:spacing w:after="120"/>
        <w:ind w:left="432" w:right="1152"/>
      </w:pPr>
      <w:r>
        <w:t>In the TCP/IP model, which protocol operates at the Transport Layer and provides reliable, connection-oriented communication?</w:t>
      </w:r>
    </w:p>
    <w:p>
      <w:pPr>
        <w:ind w:left="864"/>
      </w:pPr>
      <w:r>
        <w:rPr>
          <w:sz w:val="20"/>
        </w:rPr>
        <w:t>a) IP (Internet Protocol)</w:t>
      </w:r>
    </w:p>
    <w:p>
      <w:pPr>
        <w:ind w:left="864"/>
      </w:pPr>
      <w:r>
        <w:rPr>
          <w:sz w:val="20"/>
        </w:rPr>
        <w:t>b) UDP (User Datagram Protocol)</w:t>
      </w:r>
    </w:p>
    <w:p>
      <w:pPr>
        <w:ind w:left="864"/>
      </w:pPr>
      <w:r>
        <w:rPr>
          <w:sz w:val="20"/>
        </w:rPr>
        <w:t>c) TCP (Transmission Control Protocol)</w:t>
      </w:r>
    </w:p>
    <w:p>
      <w:pPr>
        <w:ind w:left="864"/>
      </w:pPr>
      <w:r>
        <w:rPr>
          <w:sz w:val="20"/>
        </w:rPr>
        <w:t>d) HTTP (Hypertext Transfer Protocol)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8.  </w:t>
      </w:r>
      <w:r>
        <w:rPr>
          <w:b/>
        </w:rPr>
        <w:tab/>
        <w:t>[3 Marks]</w:t>
      </w:r>
    </w:p>
    <w:p>
      <w:pPr>
        <w:spacing w:after="120"/>
        <w:ind w:left="432" w:right="1152"/>
      </w:pPr>
      <w:r>
        <w:t>Depth-First Search (DFS) and Breadth-First Search (BFS) are graph traversal algorithms. Which of the following applications typically utilizes a BFS-like approach?</w:t>
      </w:r>
    </w:p>
    <w:p>
      <w:pPr>
        <w:ind w:left="864"/>
      </w:pPr>
      <w:r>
        <w:rPr>
          <w:sz w:val="20"/>
        </w:rPr>
        <w:t>a) Detecting cycles in a graph.</w:t>
      </w:r>
    </w:p>
    <w:p>
      <w:pPr>
        <w:ind w:left="864"/>
      </w:pPr>
      <w:r>
        <w:rPr>
          <w:sz w:val="20"/>
        </w:rPr>
        <w:t>b) Finding the shortest path in an unweighted graph.</w:t>
      </w:r>
    </w:p>
    <w:p>
      <w:pPr>
        <w:ind w:left="864"/>
      </w:pPr>
      <w:r>
        <w:rPr>
          <w:sz w:val="20"/>
        </w:rPr>
        <w:t>c) Topological sorting of a DAG.</w:t>
      </w:r>
    </w:p>
    <w:p>
      <w:pPr>
        <w:ind w:left="864"/>
      </w:pPr>
      <w:r>
        <w:rPr>
          <w:sz w:val="20"/>
        </w:rPr>
        <w:t>d) Solving mazes.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9.  </w:t>
      </w:r>
      <w:r>
        <w:rPr>
          <w:b/>
        </w:rPr>
        <w:tab/>
        <w:t>[3 Marks]</w:t>
      </w:r>
    </w:p>
    <w:p>
      <w:pPr>
        <w:spacing w:after="120"/>
        <w:ind w:left="432" w:right="1152"/>
      </w:pPr>
      <w:r>
        <w:t>What is the primary method used to prevent overflow in a hash table when a collision occurs?</w:t>
      </w:r>
    </w:p>
    <w:p>
      <w:pPr>
        <w:ind w:left="864"/>
      </w:pPr>
      <w:r>
        <w:rPr>
          <w:sz w:val="20"/>
        </w:rPr>
        <w:t>a) Rebuilding the hash table.</w:t>
      </w:r>
    </w:p>
    <w:p>
      <w:pPr>
        <w:ind w:left="864"/>
      </w:pPr>
      <w:r>
        <w:rPr>
          <w:sz w:val="20"/>
        </w:rPr>
        <w:t>b) Using a different hash function.</w:t>
      </w:r>
    </w:p>
    <w:p>
      <w:pPr>
        <w:ind w:left="864"/>
      </w:pPr>
      <w:r>
        <w:rPr>
          <w:sz w:val="20"/>
        </w:rPr>
        <w:t>c) Implementing collision resolution techniques like chaining or open addressing.</w:t>
      </w:r>
    </w:p>
    <w:p>
      <w:pPr>
        <w:ind w:left="864"/>
      </w:pPr>
      <w:r>
        <w:rPr>
          <w:sz w:val="20"/>
        </w:rPr>
        <w:t>d) Limiting the number of items stored in the table.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10.  </w:t>
      </w:r>
      <w:r>
        <w:rPr>
          <w:b/>
        </w:rPr>
        <w:tab/>
        <w:t>[4 Marks]</w:t>
      </w:r>
    </w:p>
    <w:p>
      <w:pPr>
        <w:spacing w:after="120"/>
        <w:ind w:left="432" w:right="1152"/>
      </w:pPr>
      <w:r>
        <w:t>A router's forwarding table needs to quickly match destination IP prefixes to outgoing interfaces. Which data structure is most efficient for this kind of longest prefix matching operation?</w:t>
      </w:r>
    </w:p>
    <w:p>
      <w:pPr>
        <w:ind w:left="864"/>
      </w:pPr>
      <w:r>
        <w:rPr>
          <w:sz w:val="20"/>
        </w:rPr>
        <w:t>a) AVL Tree</w:t>
      </w:r>
    </w:p>
    <w:p>
      <w:pPr>
        <w:ind w:left="864"/>
      </w:pPr>
      <w:r>
        <w:rPr>
          <w:sz w:val="20"/>
        </w:rPr>
        <w:t>b) Splay Tree</w:t>
      </w:r>
    </w:p>
    <w:p>
      <w:pPr>
        <w:ind w:left="864"/>
      </w:pPr>
      <w:r>
        <w:rPr>
          <w:sz w:val="20"/>
        </w:rPr>
        <w:t>c) B-Tree</w:t>
      </w:r>
    </w:p>
    <w:p>
      <w:pPr>
        <w:ind w:left="864"/>
      </w:pPr>
      <w:r>
        <w:rPr>
          <w:sz w:val="20"/>
        </w:rPr>
        <w:t>d) Trie (Prefix Tree)</w:t>
      </w:r>
    </w:p>
    <w:p>
      <w:pPr>
        <w:spacing w:after="160"/>
      </w:pPr>
    </w:p>
    <w:p>
      <w:r>
        <w:t>________________________________________________________________________________</w:t>
      </w:r>
    </w:p>
    <w:p>
      <w:pPr>
        <w:jc w:val="center"/>
      </w:pPr>
      <w:r>
        <w:rPr>
          <w:b/>
        </w:rPr>
        <w:t>--- End of Question Paper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