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MID-TERM EXAMINATION</w:t>
      </w:r>
    </w:p>
    <w:p>
      <w:pPr>
        <w:jc w:val="center"/>
      </w:pPr>
      <w:r>
        <w:rPr>
          <w:b/>
          <w:sz w:val="28"/>
        </w:rPr>
        <w:t>Subject: python</w:t>
      </w:r>
    </w:p>
    <w:p>
      <w:pPr>
        <w:jc w:val="center"/>
      </w:pPr>
      <w:r>
        <w:rPr>
          <w:color w:val="64748B"/>
          <w:sz w:val="20"/>
        </w:rPr>
        <w:t>Paper: Set A  |  Duration: 30 Minutes  |  Max Marks: 50  |  Date: 22-02-2026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  |  Answer all questions.</w:t>
      </w:r>
    </w:p>
    <w:p>
      <w:pPr>
        <w:pStyle w:val="Heading2"/>
      </w:pPr>
      <w:r>
        <w:t>Section 1: MCQ (1 Questions - 1 Marks)</w:t>
      </w:r>
    </w:p>
    <w:p>
      <w:r>
        <w:rPr>
          <w:b/>
          <w:sz w:val="22"/>
        </w:rPr>
        <w:t xml:space="preserve">Q1.  </w:t>
      </w:r>
      <w:r>
        <w:rPr>
          <w:color w:val="64748B"/>
          <w:sz w:val="18"/>
        </w:rPr>
        <w:t>[1 marks]  (Hard)</w:t>
      </w:r>
    </w:p>
    <w:p>
      <w:pPr>
        <w:spacing w:after="280"/>
        <w:ind w:left="432"/>
      </w:pPr>
      <w:r>
        <w:rPr>
          <w:sz w:val="20"/>
        </w:rPr>
        <w:t>Consider the following Python code snippet:</w:t>
        <w:br/>
        <w:br/>
        <w:t>class Parent:</w:t>
        <w:br/>
        <w:t xml:space="preserve">    def __init__(self, val_p):</w:t>
        <w:br/>
        <w:t xml:space="preserve">        self.val_p = val_p</w:t>
        <w:br/>
        <w:br/>
        <w:t>class Child(Parent):</w:t>
        <w:br/>
        <w:t xml:space="preserve">    __slots__ = ('val_c',)</w:t>
        <w:br/>
        <w:br/>
        <w:t xml:space="preserve">    def __init__(self, val_p, val_c):</w:t>
        <w:br/>
        <w:t xml:space="preserve">        super().__init__(val_p)</w:t>
        <w:br/>
        <w:t xml:space="preserve">        self.val_c = val_c</w:t>
        <w:br/>
        <w:br/>
        <w:t>instance = Child(1, 2)</w:t>
        <w:br/>
        <w:br/>
        <w:t>Which of the following statements about instance is true?</w:t>
        <w:br/>
        <w:br/>
        <w:t>A) instance will have a __dict__ attribute, containing {'val_p': 1}.</w:t>
        <w:br/>
        <w:t>B) instance will not have a __dict__ attribute, and attempts to access it will raise an AttributeError.</w:t>
        <w:br/>
        <w:t>C) instance will have a __dict__ attribute, containing {'val_c': 2}.</w:t>
        <w:br/>
        <w:t>D) instance will have a __dict__ attribute, but it will be empty.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