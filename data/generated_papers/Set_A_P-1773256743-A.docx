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 TERM EXAMINATION</w:t>
      </w:r>
    </w:p>
    <w:p>
      <w:pPr>
        <w:jc w:val="center"/>
      </w:pPr>
      <w:r>
        <w:rPr>
          <w:color w:val="64748B"/>
          <w:sz w:val="20"/>
        </w:rPr>
        <w:t>Paper: Mid Term Examination - Set A  |  Duration: 3 Hours  |  Max Marks: 35  |  Date: 12-03-2026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10  |  Answer all questions.</w:t>
      </w:r>
    </w:p>
    <w:p>
      <w:pPr>
        <w:pStyle w:val="Heading2"/>
      </w:pPr>
      <w:r>
        <w:t>Section 1: MCQ (5 Questions - 10 Marks)</w:t>
      </w:r>
    </w:p>
    <w:p>
      <w:r>
        <w:rPr>
          <w:b/>
          <w:sz w:val="22"/>
        </w:rPr>
        <w:t xml:space="preserve">Q1.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Which data structure is characterized by LIFO (Last-In, First-Out) principle?</w:t>
        <w:br/>
        <w:br/>
        <w:t>Options:</w:t>
        <w:br/>
        <w:t>A) Queue  B) Stack  C) Linked List  D) Tree</w:t>
      </w:r>
    </w:p>
    <w:p/>
    <w:p>
      <w:r>
        <w:rPr>
          <w:b/>
          <w:sz w:val="22"/>
        </w:rPr>
        <w:t xml:space="preserve">Q3.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In a singly linked list, which pointer is typically NULL?</w:t>
        <w:br/>
        <w:br/>
        <w:t>Options:</w:t>
        <w:br/>
        <w:t>A) The head pointer B) The last node's next pointer C) The first node's data pointer D) The previous node's pointer</w:t>
      </w:r>
    </w:p>
    <w:p/>
    <w:p>
      <w:r>
        <w:rPr>
          <w:b/>
          <w:sz w:val="22"/>
        </w:rPr>
        <w:t xml:space="preserve">Q5.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 xml:space="preserve">What will be the output of the following C code snippet?  int x = 10; int ptr = &amp;x; ptr = 20; printf("%d", x); </w:t>
        <w:br/>
        <w:t>Options:</w:t>
        <w:br/>
        <w:t>A) 10  B) 20  C) Address of x  D) Error</w:t>
      </w:r>
    </w:p>
    <w:p/>
    <w:p>
      <w:r>
        <w:rPr>
          <w:b/>
          <w:sz w:val="22"/>
        </w:rPr>
        <w:t xml:space="preserve">Q7.  </w:t>
      </w:r>
      <w:r>
        <w:rPr>
          <w:color w:val="64748B"/>
          <w:sz w:val="18"/>
        </w:rPr>
        <w:t>[2 marks]  (Easy)</w:t>
      </w:r>
    </w:p>
    <w:p>
      <w:pPr>
        <w:spacing w:after="280"/>
        <w:ind w:left="432"/>
      </w:pPr>
      <w:r>
        <w:rPr>
          <w:sz w:val="20"/>
        </w:rPr>
        <w:t>Which operation adds an element to the rear of a queue?</w:t>
        <w:br/>
        <w:br/>
        <w:t>Options:</w:t>
        <w:br/>
        <w:t>A) Pop  B) Enqueue  C) Push  D) Dequeue</w:t>
      </w:r>
    </w:p>
    <w:p/>
    <w:p>
      <w:r>
        <w:rPr>
          <w:b/>
          <w:sz w:val="22"/>
        </w:rPr>
        <w:t xml:space="preserve">Q9.  </w:t>
      </w:r>
      <w:r>
        <w:rPr>
          <w:color w:val="64748B"/>
          <w:sz w:val="18"/>
        </w:rPr>
        <w:t>[2 marks]  (Medium)</w:t>
      </w:r>
    </w:p>
    <w:p>
      <w:pPr>
        <w:spacing w:after="280"/>
        <w:ind w:left="432"/>
      </w:pPr>
      <w:r>
        <w:rPr>
          <w:sz w:val="20"/>
        </w:rPr>
        <w:t>What is the worst-case time complexity for searching an element in a sorted singly linked list?</w:t>
        <w:br/>
        <w:br/>
        <w:t>Options:</w:t>
        <w:br/>
        <w:t>A) O(1)  B) O(log n)  C) O(n)  D) O(n^2)</w:t>
      </w:r>
    </w:p>
    <w:p/>
    <w:p>
      <w:pPr>
        <w:pStyle w:val="Heading2"/>
      </w:pPr>
      <w:r>
        <w:t>Section 2: Short Answer (5 Questions - 25 Marks)</w:t>
      </w:r>
    </w:p>
    <w:p>
      <w:r>
        <w:rPr>
          <w:b/>
          <w:sz w:val="22"/>
        </w:rPr>
        <w:t xml:space="preserve">Q2.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Explain the primary difference between a "primitive" and a "non-primitive" data structure with an example for each.</w:t>
      </w:r>
    </w:p>
    <w:p/>
    <w:p>
      <w:r>
        <w:rPr>
          <w:b/>
          <w:sz w:val="22"/>
        </w:rPr>
        <w:t xml:space="preserve">Q4.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Compare and contrast arrays and singly linked lists based on memory allocation, insertion/deletion efficiency, and random access capability.</w:t>
      </w:r>
    </w:p>
    <w:p/>
    <w:p>
      <w:r>
        <w:rPr>
          <w:b/>
          <w:sz w:val="22"/>
        </w:rPr>
        <w:t xml:space="preserve">Q6.  </w:t>
      </w:r>
      <w:r>
        <w:rPr>
          <w:color w:val="64748B"/>
          <w:sz w:val="18"/>
        </w:rPr>
        <w:t>[5 marks]  (Medium)</w:t>
      </w:r>
    </w:p>
    <w:p>
      <w:pPr>
        <w:spacing w:after="280"/>
        <w:ind w:left="432"/>
      </w:pPr>
      <w:r>
        <w:rPr>
          <w:sz w:val="20"/>
        </w:rPr>
        <w:t>Explain the concept of an Abstract Data Type (ADT). How does it differ from a concrete data structure?</w:t>
      </w:r>
    </w:p>
    <w:p/>
    <w:p>
      <w:r>
        <w:rPr>
          <w:b/>
          <w:sz w:val="22"/>
        </w:rPr>
        <w:t xml:space="preserve">Q8.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Describe two common applications where a Stack data structure is primarily used.</w:t>
      </w:r>
    </w:p>
    <w:p/>
    <w:p>
      <w:r>
        <w:rPr>
          <w:b/>
          <w:sz w:val="22"/>
        </w:rPr>
        <w:t xml:space="preserve">Q10.  </w:t>
      </w:r>
      <w:r>
        <w:rPr>
          <w:color w:val="64748B"/>
          <w:sz w:val="18"/>
        </w:rPr>
        <w:t>[5 marks]  (Hard)</w:t>
      </w:r>
    </w:p>
    <w:p>
      <w:pPr>
        <w:spacing w:after="280"/>
        <w:ind w:left="432"/>
      </w:pPr>
      <w:r>
        <w:rPr>
          <w:sz w:val="20"/>
        </w:rPr>
        <w:t>You are given a singly linked list. Write down the conceptual steps (without actual code) to delete the node at the beginning of the list. Assume the list is not empty.</w:t>
      </w:r>
    </w:p>
    <w:p/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