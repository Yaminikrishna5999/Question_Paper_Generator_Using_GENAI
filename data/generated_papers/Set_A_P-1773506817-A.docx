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MID</w:t>
      </w:r>
    </w:p>
    <w:p>
      <w:pPr>
        <w:jc w:val="center"/>
      </w:pPr>
      <w:r>
        <w:rPr>
          <w:b/>
          <w:sz w:val="32"/>
        </w:rPr>
        <w:t>Course: Data Structures (CS101)</w:t>
      </w:r>
    </w:p>
    <w:p>
      <w:pPr>
        <w:jc w:val="center"/>
      </w:pPr>
      <w:r>
        <w:rPr>
          <w:sz w:val="22"/>
        </w:rPr>
        <w:t>Set: A  |  Time: 2 Hours  |  Max Marks: 37  |  Date: 15-03-2026</w:t>
      </w:r>
    </w:p>
    <w:p>
      <w:pPr>
        <w:jc w:val="center"/>
      </w:pPr>
      <w:r>
        <w:t>________________________________________________________________________________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20"/>
              </w:rPr>
              <w:t>GENERAL INSTRUCTIONS:</w:t>
            </w:r>
          </w:p>
          <w:p>
            <w:pPr>
              <w:spacing w:before="80"/>
            </w:pPr>
            <w:r>
              <w:rPr>
                <w:sz w:val="20"/>
              </w:rPr>
              <w:t>attend all the quetsions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Name: ____________________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Roll No: ________________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Student Sign: ____________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Teacher Sign: ____________</w:t>
            </w:r>
          </w:p>
        </w:tc>
      </w:tr>
    </w:tbl>
    <w:p/>
    <w:p>
      <w:pPr>
        <w:spacing w:before="360"/>
      </w:pPr>
      <w:r>
        <w:rPr>
          <w:b/>
          <w:sz w:val="24"/>
        </w:rPr>
        <w:t>SECTION A: MCQs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1.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Which layer of the OSI model is responsible for logical addressing (IP addresses)?</w:t>
      </w:r>
    </w:p>
    <w:p>
      <w:pPr>
        <w:ind w:left="864"/>
      </w:pPr>
      <w:r>
        <w:rPr>
          <w:sz w:val="20"/>
        </w:rPr>
        <w:t>a) Physical Layer</w:t>
      </w:r>
    </w:p>
    <w:p>
      <w:pPr>
        <w:ind w:left="864"/>
      </w:pPr>
      <w:r>
        <w:rPr>
          <w:sz w:val="20"/>
        </w:rPr>
        <w:t>b) Data Link Layer</w:t>
      </w:r>
    </w:p>
    <w:p>
      <w:pPr>
        <w:ind w:left="864"/>
      </w:pPr>
      <w:r>
        <w:rPr>
          <w:sz w:val="20"/>
        </w:rPr>
        <w:t>c) Network Layer</w:t>
      </w:r>
    </w:p>
    <w:p>
      <w:pPr>
        <w:ind w:left="864"/>
      </w:pPr>
      <w:r>
        <w:rPr>
          <w:sz w:val="20"/>
        </w:rPr>
        <w:t>d) Transport Layer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2.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Which of the following protocols is considered connection-oriented?</w:t>
      </w:r>
    </w:p>
    <w:p>
      <w:pPr>
        <w:ind w:left="864"/>
      </w:pPr>
      <w:r>
        <w:rPr>
          <w:sz w:val="20"/>
        </w:rPr>
        <w:t>a) UDP</w:t>
      </w:r>
    </w:p>
    <w:p>
      <w:pPr>
        <w:ind w:left="864"/>
      </w:pPr>
      <w:r>
        <w:rPr>
          <w:sz w:val="20"/>
        </w:rPr>
        <w:t>b) HTTP</w:t>
      </w:r>
    </w:p>
    <w:p>
      <w:pPr>
        <w:ind w:left="864"/>
      </w:pPr>
      <w:r>
        <w:rPr>
          <w:sz w:val="20"/>
        </w:rPr>
        <w:t>c) TCP</w:t>
      </w:r>
    </w:p>
    <w:p>
      <w:pPr>
        <w:ind w:left="864"/>
      </w:pPr>
      <w:r>
        <w:rPr>
          <w:sz w:val="20"/>
        </w:rPr>
        <w:t>d) ICMP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3.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What is the primary function of a modem in a computer network?</w:t>
      </w:r>
    </w:p>
    <w:p>
      <w:pPr>
        <w:ind w:left="864"/>
      </w:pPr>
      <w:r>
        <w:rPr>
          <w:sz w:val="20"/>
        </w:rPr>
        <w:t>a) To route data packets between networks.</w:t>
      </w:r>
    </w:p>
    <w:p>
      <w:pPr>
        <w:ind w:left="864"/>
      </w:pPr>
      <w:r>
        <w:rPr>
          <w:sz w:val="20"/>
        </w:rPr>
        <w:t>b) To modulate and demodulate signals for transmission over analog lines.</w:t>
      </w:r>
    </w:p>
    <w:p>
      <w:pPr>
        <w:ind w:left="864"/>
      </w:pPr>
      <w:r>
        <w:rPr>
          <w:sz w:val="20"/>
        </w:rPr>
        <w:t>c) To filter network traffic and improve security.</w:t>
      </w:r>
    </w:p>
    <w:p>
      <w:pPr>
        <w:ind w:left="864"/>
      </w:pPr>
      <w:r>
        <w:rPr>
          <w:sz w:val="20"/>
        </w:rPr>
        <w:t>d) To connect multiple devices within a local area network.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4.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A MAC address uniquely identifies a device on a network segment. What is its typical length?</w:t>
      </w:r>
    </w:p>
    <w:p>
      <w:pPr>
        <w:ind w:left="864"/>
      </w:pPr>
      <w:r>
        <w:rPr>
          <w:sz w:val="20"/>
        </w:rPr>
        <w:t>a) 16 bits</w:t>
      </w:r>
    </w:p>
    <w:p>
      <w:pPr>
        <w:ind w:left="864"/>
      </w:pPr>
      <w:r>
        <w:rPr>
          <w:sz w:val="20"/>
        </w:rPr>
        <w:t>b) 32 bits</w:t>
      </w:r>
    </w:p>
    <w:p>
      <w:pPr>
        <w:ind w:left="864"/>
      </w:pPr>
      <w:r>
        <w:rPr>
          <w:sz w:val="20"/>
        </w:rPr>
        <w:t>c) 48 bits</w:t>
      </w:r>
    </w:p>
    <w:p>
      <w:pPr>
        <w:ind w:left="864"/>
      </w:pPr>
      <w:r>
        <w:rPr>
          <w:sz w:val="20"/>
        </w:rPr>
        <w:t>d) 128 bits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5.  </w:t>
      </w:r>
      <w:r>
        <w:rPr>
          <w:b/>
        </w:rPr>
        <w:tab/>
        <w:t>[3 Marks]</w:t>
      </w:r>
    </w:p>
    <w:p>
      <w:pPr>
        <w:spacing w:after="120"/>
        <w:ind w:left="432" w:right="1152"/>
      </w:pPr>
      <w:r>
        <w:t>Which of the following transmission media is least susceptible to electromagnetic interference (EMI)?</w:t>
      </w:r>
    </w:p>
    <w:p>
      <w:pPr>
        <w:ind w:left="864"/>
      </w:pPr>
      <w:r>
        <w:rPr>
          <w:sz w:val="20"/>
        </w:rPr>
        <w:t>a) Coaxial Cable</w:t>
      </w:r>
    </w:p>
    <w:p>
      <w:pPr>
        <w:ind w:left="864"/>
      </w:pPr>
      <w:r>
        <w:rPr>
          <w:sz w:val="20"/>
        </w:rPr>
        <w:t>b) Unshielded Twisted Pair (UTP)</w:t>
      </w:r>
    </w:p>
    <w:p>
      <w:pPr>
        <w:ind w:left="864"/>
      </w:pPr>
      <w:r>
        <w:rPr>
          <w:sz w:val="20"/>
        </w:rPr>
        <w:t>c) Fiber Optic Cable</w:t>
      </w:r>
    </w:p>
    <w:p>
      <w:pPr>
        <w:ind w:left="864"/>
      </w:pPr>
      <w:r>
        <w:rPr>
          <w:sz w:val="20"/>
        </w:rPr>
        <w:t>d) Shielded Twisted Pair (STP)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6.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In the context of computer networks, what does LAN stand for?</w:t>
      </w:r>
    </w:p>
    <w:p>
      <w:pPr>
        <w:ind w:left="864"/>
      </w:pPr>
      <w:r>
        <w:rPr>
          <w:sz w:val="20"/>
        </w:rPr>
        <w:t>a) Local Area Network</w:t>
      </w:r>
    </w:p>
    <w:p>
      <w:pPr>
        <w:ind w:left="864"/>
      </w:pPr>
      <w:r>
        <w:rPr>
          <w:sz w:val="20"/>
        </w:rPr>
        <w:t>b) Large Access Node</w:t>
      </w:r>
    </w:p>
    <w:p>
      <w:pPr>
        <w:ind w:left="864"/>
      </w:pPr>
      <w:r>
        <w:rPr>
          <w:sz w:val="20"/>
        </w:rPr>
        <w:t>c) Link Area Node</w:t>
      </w:r>
    </w:p>
    <w:p>
      <w:pPr>
        <w:ind w:left="864"/>
      </w:pPr>
      <w:r>
        <w:rPr>
          <w:sz w:val="20"/>
        </w:rPr>
        <w:t>d) Low-latency Access Network</w:t>
      </w:r>
    </w:p>
    <w:p>
      <w:pPr>
        <w:spacing w:after="160"/>
      </w:pPr>
    </w:p>
    <w:p>
      <w:pPr>
        <w:spacing w:before="360"/>
      </w:pPr>
      <w:r>
        <w:rPr>
          <w:b/>
          <w:sz w:val="24"/>
        </w:rPr>
        <w:t>SECTION B: SHORT ANSWERS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7.  </w:t>
      </w:r>
      <w:r>
        <w:rPr>
          <w:b/>
        </w:rPr>
        <w:tab/>
        <w:t>[3 Marks]</w:t>
      </w:r>
    </w:p>
    <w:p>
      <w:pPr>
        <w:spacing w:after="120"/>
        <w:ind w:left="432" w:right="1152"/>
      </w:pPr>
      <w:r>
        <w:t>Define the primary purpose of the Transport Layer in the OSI model.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8.  </w:t>
      </w:r>
      <w:r>
        <w:rPr>
          <w:b/>
        </w:rPr>
        <w:tab/>
        <w:t>[5 Marks]</w:t>
      </w:r>
    </w:p>
    <w:p>
      <w:pPr>
        <w:spacing w:after="120"/>
        <w:ind w:left="432" w:right="1152"/>
      </w:pPr>
      <w:r>
        <w:t>Differentiate between a hub and a switch based on how they handle network traffic.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9.  </w:t>
      </w:r>
      <w:r>
        <w:rPr>
          <w:b/>
        </w:rPr>
        <w:tab/>
        <w:t>[3 Marks]</w:t>
      </w:r>
    </w:p>
    <w:p>
      <w:pPr>
        <w:spacing w:after="120"/>
        <w:ind w:left="432" w:right="1152"/>
      </w:pPr>
      <w:r>
        <w:t>Explain the fundamental concept of 'packet switching' in computer networks.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10.  </w:t>
      </w:r>
      <w:r>
        <w:rPr>
          <w:b/>
        </w:rPr>
        <w:tab/>
        <w:t>[6 Marks]</w:t>
      </w:r>
    </w:p>
    <w:p>
      <w:pPr>
        <w:spacing w:after="120"/>
        <w:ind w:left="432" w:right="1152"/>
      </w:pPr>
      <w:r>
        <w:t>Briefly describe two common network topologies and their main characteristics.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11.  </w:t>
      </w:r>
      <w:r>
        <w:rPr>
          <w:b/>
        </w:rPr>
        <w:tab/>
        <w:t>[7 Marks]</w:t>
      </w:r>
    </w:p>
    <w:p>
      <w:pPr>
        <w:spacing w:after="120"/>
        <w:ind w:left="432" w:right="1152"/>
      </w:pPr>
      <w:r>
        <w:t>Discuss the role of DNS (Domain Name System) in network communication.</w:t>
      </w:r>
    </w:p>
    <w:p>
      <w:pPr>
        <w:spacing w:after="160"/>
      </w:pPr>
    </w:p>
    <w:p>
      <w:r>
        <w:t>________________________________________________________________________________</w:t>
      </w:r>
    </w:p>
    <w:p>
      <w:pPr>
        <w:jc w:val="center"/>
      </w:pPr>
      <w:r>
        <w:rPr>
          <w:b/>
        </w:rPr>
        <w:t>--- End of Question Paper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