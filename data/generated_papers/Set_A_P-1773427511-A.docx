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52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15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typically used to measure the efficiency of an algorithm in terms of its execution time as the input size grows?</w:t>
      </w:r>
    </w:p>
    <w:p>
      <w:pPr>
        <w:ind w:left="864"/>
      </w:pPr>
      <w:r>
        <w:rPr>
          <w:sz w:val="20"/>
        </w:rPr>
        <w:t>a) Space Complexity</w:t>
      </w:r>
    </w:p>
    <w:p>
      <w:pPr>
        <w:ind w:left="864"/>
      </w:pPr>
      <w:r>
        <w:rPr>
          <w:sz w:val="20"/>
        </w:rPr>
        <w:t>b) Time Complexity</w:t>
      </w:r>
    </w:p>
    <w:p>
      <w:pPr>
        <w:ind w:left="864"/>
      </w:pPr>
      <w:r>
        <w:rPr>
          <w:sz w:val="20"/>
        </w:rPr>
        <w:t>c) Data Complexity</w:t>
      </w:r>
    </w:p>
    <w:p>
      <w:pPr>
        <w:ind w:left="864"/>
      </w:pPr>
      <w:r>
        <w:rPr>
          <w:sz w:val="20"/>
        </w:rPr>
        <w:t>d) Memory Complexity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principle does a Stack data structure follow?</w:t>
      </w:r>
    </w:p>
    <w:p>
      <w:pPr>
        <w:ind w:left="864"/>
      </w:pPr>
      <w:r>
        <w:rPr>
          <w:sz w:val="20"/>
        </w:rPr>
        <w:t>a) First-In, First-Out (FIFO)</w:t>
      </w:r>
    </w:p>
    <w:p>
      <w:pPr>
        <w:ind w:left="864"/>
      </w:pPr>
      <w:r>
        <w:rPr>
          <w:sz w:val="20"/>
        </w:rPr>
        <w:t>b) Last-In, First-Out (LIFO)</w:t>
      </w:r>
    </w:p>
    <w:p>
      <w:pPr>
        <w:ind w:left="864"/>
      </w:pPr>
      <w:r>
        <w:rPr>
          <w:sz w:val="20"/>
        </w:rPr>
        <w:t>c) Last-In, Last-Out (LILO)</w:t>
      </w:r>
    </w:p>
    <w:p>
      <w:pPr>
        <w:ind w:left="864"/>
      </w:pPr>
      <w:r>
        <w:rPr>
          <w:sz w:val="20"/>
        </w:rPr>
        <w:t>d) First-In, Last-Out (FILO)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does the acronym LIFO stand for, and which common data structure adheres to this principle?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Data Structure?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purpose of a pointer in programming?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Give an example of a non-linear data structure.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In a singly linked list, which operation has a time complexity of O(1) if the head pointer is known?</w:t>
      </w:r>
    </w:p>
    <w:p>
      <w:pPr>
        <w:ind w:left="864"/>
      </w:pPr>
      <w:r>
        <w:rPr>
          <w:sz w:val="20"/>
        </w:rPr>
        <w:t>a) Searching for an element</w:t>
      </w:r>
    </w:p>
    <w:p>
      <w:pPr>
        <w:ind w:left="864"/>
      </w:pPr>
      <w:r>
        <w:rPr>
          <w:sz w:val="20"/>
        </w:rPr>
        <w:t>b) Deleting the last element</w:t>
      </w:r>
    </w:p>
    <w:p>
      <w:pPr>
        <w:ind w:left="864"/>
      </w:pPr>
      <w:r>
        <w:rPr>
          <w:sz w:val="20"/>
        </w:rPr>
        <w:t>c) Inserting an element at the beginning</w:t>
      </w:r>
    </w:p>
    <w:p>
      <w:pPr>
        <w:ind w:left="864"/>
      </w:pPr>
      <w:r>
        <w:rPr>
          <w:sz w:val="20"/>
        </w:rPr>
        <w:t>d) Deleting an element from the middle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What is a primary advantage of a linked list over an array for dynamic data storage?</w:t>
      </w:r>
    </w:p>
    <w:p>
      <w:pPr>
        <w:ind w:left="864"/>
      </w:pPr>
      <w:r>
        <w:rPr>
          <w:sz w:val="20"/>
        </w:rPr>
        <w:t>a) Direct access to any element by index</w:t>
      </w:r>
    </w:p>
    <w:p>
      <w:pPr>
        <w:ind w:left="864"/>
      </w:pPr>
      <w:r>
        <w:rPr>
          <w:sz w:val="20"/>
        </w:rPr>
        <w:t>b) Better cache performance due to contiguous memory allocation</w:t>
      </w:r>
    </w:p>
    <w:p>
      <w:pPr>
        <w:ind w:left="864"/>
      </w:pPr>
      <w:r>
        <w:rPr>
          <w:sz w:val="20"/>
        </w:rPr>
        <w:t>c) Dynamic size, allowing easy insertion and deletion without reallocation overhead</w:t>
      </w:r>
    </w:p>
    <w:p>
      <w:pPr>
        <w:ind w:left="864"/>
      </w:pPr>
      <w:r>
        <w:rPr>
          <w:sz w:val="20"/>
        </w:rPr>
        <w:t>d) Requires less memory per element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The postfix expression for the infix expression A * (B + C) / D is:</w:t>
      </w:r>
    </w:p>
    <w:p>
      <w:pPr>
        <w:ind w:left="864"/>
      </w:pPr>
      <w:r>
        <w:rPr>
          <w:sz w:val="20"/>
        </w:rPr>
        <w:t>a) ABC+*D/</w:t>
      </w:r>
    </w:p>
    <w:p>
      <w:pPr>
        <w:ind w:left="864"/>
      </w:pPr>
      <w:r>
        <w:rPr>
          <w:sz w:val="20"/>
        </w:rPr>
        <w:t>b) AB*C+D/</w:t>
      </w:r>
    </w:p>
    <w:p>
      <w:pPr>
        <w:ind w:left="864"/>
      </w:pPr>
      <w:r>
        <w:rPr>
          <w:sz w:val="20"/>
        </w:rPr>
        <w:t>c) A+B*C/D</w:t>
      </w:r>
    </w:p>
    <w:p>
      <w:pPr>
        <w:ind w:left="864"/>
      </w:pPr>
      <w:r>
        <w:rPr>
          <w:sz w:val="20"/>
        </w:rPr>
        <w:t>d) A*B+C/D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D: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State one significant advantage of a Doubly Linked List over a Singly Linked List.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E: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Big-O, Big-Omega, and Big-Theta notations used in algorithm analysis.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F: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an array and a linked list based on memory allocation and element access.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G: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What are the primary design considerations when implementing a circular queue using an array? How do these considerations address potential issues?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H: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Outline the steps to insert a new node with data X at the k-th position (1-indexed) in a singly linked list, assuming the head of the list is head.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Convert the infix expression (A + B) * C - D / E to its equivalent postfix expression, showing the stack and output at each significant step.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