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MID-TERM EXAMINATION</w:t>
      </w:r>
    </w:p>
    <w:p>
      <w:pPr>
        <w:jc w:val="center"/>
      </w:pPr>
      <w:r>
        <w:rPr>
          <w:b/>
          <w:sz w:val="28"/>
        </w:rPr>
        <w:t>Subject: python</w:t>
      </w:r>
    </w:p>
    <w:p>
      <w:pPr>
        <w:jc w:val="center"/>
      </w:pPr>
      <w:r>
        <w:rPr>
          <w:color w:val="64748B"/>
          <w:sz w:val="20"/>
        </w:rPr>
        <w:t>Paper: Set A  |  Duration: 30 Minutes  |  Max Marks: 50  |  Date: 22-02-2026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p>
      <w:pPr>
        <w:pStyle w:val="Heading2"/>
      </w:pPr>
      <w:r>
        <w:t>Section 1: MCQ (1 Questions - 1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[1 marks]  (Hard)</w:t>
      </w:r>
    </w:p>
    <w:p>
      <w:pPr>
        <w:spacing w:after="280"/>
        <w:ind w:left="432"/>
      </w:pPr>
      <w:r>
        <w:rPr>
          <w:sz w:val="20"/>
        </w:rPr>
        <w:t>Consider the following Python code defining a custom descriptor and a class using it:</w:t>
        <w:br/>
        <w:br/>
        <w:t>class ValueTracker:</w:t>
        <w:br/>
        <w:t xml:space="preserve">    def __init__(self, initial_value):</w:t>
        <w:br/>
        <w:t xml:space="preserve">        self._value = initial_value</w:t>
        <w:br/>
        <w:t xml:space="preserve">        self.name = None</w:t>
        <w:br/>
        <w:br/>
        <w:t xml:space="preserve">    def __set_name__(self, owner, name):</w:t>
        <w:br/>
        <w:t xml:space="preserve">        self.name = name</w:t>
        <w:br/>
        <w:br/>
        <w:t xml:space="preserve">    def __get__(self, instance, owner):</w:t>
        <w:br/>
        <w:t xml:space="preserve">        if instance is None:</w:t>
        <w:br/>
        <w:t xml:space="preserve">            # Access via class</w:t>
        <w:br/>
        <w:t xml:space="preserve">            return f"Class-level default for {self.name}: {self._value}"</w:t>
        <w:br/>
        <w:t xml:space="preserve">        else:</w:t>
        <w:br/>
        <w:t xml:space="preserve">            # Access via instance</w:t>
        <w:br/>
        <w:t xml:space="preserve">            if self.name in instance.__dict__:</w:t>
        <w:br/>
        <w:t xml:space="preserve">                return f"Instance-specific value for {self.name}: {instance.__dict__[self.name]}"</w:t>
        <w:br/>
        <w:t xml:space="preserve">            else:</w:t>
        <w:br/>
        <w:t xml:space="preserve">                return f"Descriptor's initial value for {self.name}: {self._value}"</w:t>
        <w:br/>
        <w:br/>
        <w:t xml:space="preserve">    def __set__(self, instance, value):</w:t>
        <w:br/>
        <w:t xml:space="preserve">        # This method's presence makes ValueTracker a data descriptor</w:t>
        <w:br/>
        <w:t xml:space="preserve">        instance.__dict__[self.name] = value</w:t>
        <w:br/>
        <w:br/>
        <w:t>class MyClass:</w:t>
        <w:br/>
        <w:t xml:space="preserve">    data = ValueTracker("default")</w:t>
        <w:br/>
        <w:br/>
        <w:t># Execution sequence</w:t>
        <w:br/>
        <w:t>obj = MyClass()</w:t>
        <w:br/>
        <w:t>output = []</w:t>
        <w:br/>
        <w:t>output.append(MyClass.data)</w:t>
        <w:br/>
        <w:t>output.append(obj.data)</w:t>
        <w:br/>
        <w:t>obj.data = "custom"</w:t>
        <w:br/>
        <w:t>output.append(obj.data)</w:t>
        <w:br/>
        <w:t>output.append(MyClass.data)</w:t>
        <w:br/>
        <w:br/>
        <w:t>print("\n".join(output))</w:t>
        <w:br/>
        <w:br/>
        <w:t>Which of the following sequences accurately represents the printed output?</w:t>
        <w:br/>
        <w:t>A)</w:t>
        <w:br/>
        <w:t>Class-level default for data: default</w:t>
        <w:br/>
        <w:t>Instance-specific value for data: default</w:t>
        <w:br/>
        <w:t>Instance-specific value for data: custom</w:t>
        <w:br/>
        <w:t>Class-level default for data: custom</w:t>
        <w:br/>
        <w:t>B)</w:t>
        <w:br/>
        <w:t>Class-level default for data: default</w:t>
        <w:br/>
        <w:t>Descriptor's initial value for data: default</w:t>
        <w:br/>
        <w:t>Instance-specific value for data: custom</w:t>
        <w:br/>
        <w:t>Class-level default for data: default</w:t>
        <w:br/>
        <w:t>C)</w:t>
        <w:br/>
        <w:t>Class-level default for data: default</w:t>
        <w:br/>
        <w:t>Descriptor's initial value for data: default</w:t>
        <w:br/>
        <w:t>Descriptor's initial value for data: custom</w:t>
        <w:br/>
        <w:t>Class-level default for data: default</w:t>
        <w:br/>
        <w:t>D)</w:t>
        <w:br/>
        <w:t>Class-level default for data: default</w:t>
        <w:br/>
        <w:t>Instance-specific value for data: default</w:t>
        <w:br/>
        <w:t>Instance-specific value for data: custom</w:t>
        <w:br/>
        <w:t>Descriptor's initial value for data: default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