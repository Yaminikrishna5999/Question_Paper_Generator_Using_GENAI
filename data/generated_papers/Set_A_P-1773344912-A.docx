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20  |  Date: 13-03-2026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Universal Human Values (UHV) are termed "universal" primarily because they:</w:t>
      </w:r>
    </w:p>
    <w:p>
      <w:pPr>
        <w:ind w:left="864"/>
      </w:pPr>
      <w:r>
        <w:rPr>
          <w:sz w:val="20"/>
        </w:rPr>
        <w:t>a) Are taught in universities worldwide.</w:t>
      </w:r>
    </w:p>
    <w:p>
      <w:pPr>
        <w:ind w:left="864"/>
      </w:pPr>
      <w:r>
        <w:rPr>
          <w:sz w:val="20"/>
        </w:rPr>
        <w:t>b) Are relevant to all human beings, regardless of nationality, culture, religion, or personal beliefs.</w:t>
      </w:r>
    </w:p>
    <w:p>
      <w:pPr>
        <w:ind w:left="864"/>
      </w:pPr>
      <w:r>
        <w:rPr>
          <w:sz w:val="20"/>
        </w:rPr>
        <w:t>c) Focus on the well-being of the entire universe.</w:t>
      </w:r>
    </w:p>
    <w:p>
      <w:pPr>
        <w:ind w:left="864"/>
      </w:pPr>
      <w:r>
        <w:rPr>
          <w:sz w:val="20"/>
        </w:rPr>
        <w:t>d) Are derived from ancient philosophical texts found globally.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listed as one of the "Fundamental Universal Values" in the provided text?</w:t>
      </w:r>
    </w:p>
    <w:p>
      <w:pPr>
        <w:ind w:left="864"/>
      </w:pPr>
      <w:r>
        <w:rPr>
          <w:sz w:val="20"/>
        </w:rPr>
        <w:t>a) Honesty</w:t>
      </w:r>
    </w:p>
    <w:p>
      <w:pPr>
        <w:ind w:left="864"/>
      </w:pPr>
      <w:r>
        <w:rPr>
          <w:sz w:val="20"/>
        </w:rPr>
        <w:t>b) Courage</w:t>
      </w:r>
    </w:p>
    <w:p>
      <w:pPr>
        <w:ind w:left="864"/>
      </w:pPr>
      <w:r>
        <w:rPr>
          <w:sz w:val="20"/>
        </w:rPr>
        <w:t>c) Peace (Shanti)</w:t>
      </w:r>
    </w:p>
    <w:p>
      <w:pPr>
        <w:ind w:left="864"/>
      </w:pPr>
      <w:r>
        <w:rPr>
          <w:sz w:val="20"/>
        </w:rPr>
        <w:t>d) Responsibility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which of the following is a key purpose of studying Universal Human Values?</w:t>
      </w:r>
    </w:p>
    <w:p>
      <w:pPr>
        <w:ind w:left="864"/>
      </w:pPr>
      <w:r>
        <w:rPr>
          <w:sz w:val="20"/>
        </w:rPr>
        <w:t>a) To master a specific religious doctrine.</w:t>
      </w:r>
    </w:p>
    <w:p>
      <w:pPr>
        <w:ind w:left="864"/>
      </w:pPr>
      <w:r>
        <w:rPr>
          <w:sz w:val="20"/>
        </w:rPr>
        <w:t>b) To achieve self-understanding and explore one's purpose in life.</w:t>
      </w:r>
    </w:p>
    <w:p>
      <w:pPr>
        <w:ind w:left="864"/>
      </w:pPr>
      <w:r>
        <w:rPr>
          <w:sz w:val="20"/>
        </w:rPr>
        <w:t>c) To gain a competitive advantage in the global market.</w:t>
      </w:r>
    </w:p>
    <w:p>
      <w:pPr>
        <w:ind w:left="864"/>
      </w:pPr>
      <w:r>
        <w:rPr>
          <w:sz w:val="20"/>
        </w:rPr>
        <w:t>d) To specialize in environmental law.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In Universal Human Values, what is the primary distinction between the needs of the 'Self (I)' and the needs of the 'Body'?</w:t>
      </w:r>
    </w:p>
    <w:p>
      <w:pPr>
        <w:ind w:left="864"/>
      </w:pPr>
      <w:r>
        <w:rPr>
          <w:sz w:val="20"/>
        </w:rPr>
        <w:t>a) The Self needs are quantitative and temporary, while the Body needs are qualitative and continuous.</w:t>
      </w:r>
    </w:p>
    <w:p>
      <w:pPr>
        <w:ind w:left="864"/>
      </w:pPr>
      <w:r>
        <w:rPr>
          <w:sz w:val="20"/>
        </w:rPr>
        <w:t>b) The Self needs happiness, peace, and knowledge, while the Body needs food, clothes, and shelter.</w:t>
      </w:r>
    </w:p>
    <w:p>
      <w:pPr>
        <w:ind w:left="864"/>
      </w:pPr>
      <w:r>
        <w:rPr>
          <w:sz w:val="20"/>
        </w:rPr>
        <w:t>c) The Self needs are fulfilled through physical facilities, while the Body needs are fulfilled through Right Understanding.</w:t>
      </w:r>
    </w:p>
    <w:p>
      <w:pPr>
        <w:ind w:left="864"/>
      </w:pPr>
      <w:r>
        <w:rPr>
          <w:sz w:val="20"/>
        </w:rPr>
        <w:t>d) The Self is material and physical, while the Body is conscious and thinking.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process of developing Right Understanding involves which two essential steps?</w:t>
      </w:r>
    </w:p>
    <w:p>
      <w:pPr>
        <w:ind w:left="864"/>
      </w:pPr>
      <w:r>
        <w:rPr>
          <w:sz w:val="20"/>
        </w:rPr>
        <w:t>a) Memorization and Recitation.</w:t>
      </w:r>
    </w:p>
    <w:p>
      <w:pPr>
        <w:ind w:left="864"/>
      </w:pPr>
      <w:r>
        <w:rPr>
          <w:sz w:val="20"/>
        </w:rPr>
        <w:t>b) External Influence and Peer Review.</w:t>
      </w:r>
    </w:p>
    <w:p>
      <w:pPr>
        <w:ind w:left="864"/>
      </w:pPr>
      <w:r>
        <w:rPr>
          <w:sz w:val="20"/>
        </w:rPr>
        <w:t>c) Natural Acceptance and Experiential Validation.</w:t>
      </w:r>
    </w:p>
    <w:p>
      <w:pPr>
        <w:ind w:left="864"/>
      </w:pPr>
      <w:r>
        <w:rPr>
          <w:sz w:val="20"/>
        </w:rPr>
        <w:t>d) Religious Scripture Study and Meditation.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which of the following is a benefit of "Right Understanding"?</w:t>
      </w:r>
    </w:p>
    <w:p>
      <w:pPr>
        <w:ind w:left="864"/>
      </w:pPr>
      <w:r>
        <w:rPr>
          <w:sz w:val="20"/>
        </w:rPr>
        <w:t>a) It leads to increased accumulation of wealth without ethical considerations.</w:t>
      </w:r>
    </w:p>
    <w:p>
      <w:pPr>
        <w:ind w:left="864"/>
      </w:pPr>
      <w:r>
        <w:rPr>
          <w:sz w:val="20"/>
        </w:rPr>
        <w:t>b) It builds mistrust and discord in relationships.</w:t>
      </w:r>
    </w:p>
    <w:p>
      <w:pPr>
        <w:ind w:left="864"/>
      </w:pPr>
      <w:r>
        <w:rPr>
          <w:sz w:val="20"/>
        </w:rPr>
        <w:t>c) It encourages the exploitation of physical resources.</w:t>
      </w:r>
    </w:p>
    <w:p>
      <w:pPr>
        <w:ind w:left="864"/>
      </w:pPr>
      <w:r>
        <w:rPr>
          <w:sz w:val="20"/>
        </w:rPr>
        <w:t>d) It helps achieve personal fulfillment, social justice, and environmental sustainability.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definition of "Prosperity (Samriddhi)" as given in the text?</w:t>
      </w:r>
    </w:p>
    <w:p>
      <w:pPr>
        <w:ind w:left="864"/>
      </w:pPr>
      <w:r>
        <w:rPr>
          <w:sz w:val="20"/>
        </w:rPr>
        <w:t>a) A state of inner peace and satisfaction.</w:t>
      </w:r>
    </w:p>
    <w:p>
      <w:pPr>
        <w:ind w:left="864"/>
      </w:pPr>
      <w:r>
        <w:rPr>
          <w:sz w:val="20"/>
        </w:rPr>
        <w:t>b) The feeling of having enough physical facilities to take care of one’s needs and share with others.</w:t>
      </w:r>
    </w:p>
    <w:p>
      <w:pPr>
        <w:ind w:left="864"/>
      </w:pPr>
      <w:r>
        <w:rPr>
          <w:sz w:val="20"/>
        </w:rPr>
        <w:t>c) The continuous desire for more material possessions.</w:t>
      </w:r>
    </w:p>
    <w:p>
      <w:pPr>
        <w:ind w:left="864"/>
      </w:pPr>
      <w:r>
        <w:rPr>
          <w:sz w:val="20"/>
        </w:rPr>
        <w:t>d) A measure of a country's economic growth and GDP.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Why are relationships considered important in UHV?</w:t>
      </w:r>
    </w:p>
    <w:p>
      <w:pPr>
        <w:ind w:left="864"/>
      </w:pPr>
      <w:r>
        <w:rPr>
          <w:sz w:val="20"/>
        </w:rPr>
        <w:t>a) Human beings are inherently social, and happiness and peace depend heavily on the quality of relationships.</w:t>
      </w:r>
    </w:p>
    <w:p>
      <w:pPr>
        <w:ind w:left="864"/>
      </w:pPr>
      <w:r>
        <w:rPr>
          <w:sz w:val="20"/>
        </w:rPr>
        <w:t>b) Relationships are necessary only for professional networking and career advancement.</w:t>
      </w:r>
    </w:p>
    <w:p>
      <w:pPr>
        <w:ind w:left="864"/>
      </w:pPr>
      <w:r>
        <w:rPr>
          <w:sz w:val="20"/>
        </w:rPr>
        <w:t>c) Relationships primarily exist to fulfill physical needs.</w:t>
      </w:r>
    </w:p>
    <w:p>
      <w:pPr>
        <w:ind w:left="864"/>
      </w:pPr>
      <w:r>
        <w:rPr>
          <w:sz w:val="20"/>
        </w:rPr>
        <w:t>d) Relationships provide a platform for asserting individual dominance.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To fulfill the basic human aspirations of continuous happiness and prosperity, UHV suggests a holistic method focusing on which two main components?</w:t>
      </w:r>
    </w:p>
    <w:p>
      <w:pPr>
        <w:ind w:left="864"/>
      </w:pPr>
      <w:r>
        <w:rPr>
          <w:sz w:val="20"/>
        </w:rPr>
        <w:t>a) Religious devotion and material asceticism.</w:t>
      </w:r>
    </w:p>
    <w:p>
      <w:pPr>
        <w:ind w:left="864"/>
      </w:pPr>
      <w:r>
        <w:rPr>
          <w:sz w:val="20"/>
        </w:rPr>
        <w:t>b) Accumulation of wealth and social status.</w:t>
      </w:r>
    </w:p>
    <w:p>
      <w:pPr>
        <w:ind w:left="864"/>
      </w:pPr>
      <w:r>
        <w:rPr>
          <w:sz w:val="20"/>
        </w:rPr>
        <w:t>c) Right Understanding and Right Living.</w:t>
      </w:r>
    </w:p>
    <w:p>
      <w:pPr>
        <w:ind w:left="864"/>
      </w:pPr>
      <w:r>
        <w:rPr>
          <w:sz w:val="20"/>
        </w:rPr>
        <w:t>d) Blind belief and external enforcement.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NOT listed as a key feature of "Self-Exploration" in the provided text?</w:t>
      </w:r>
    </w:p>
    <w:p>
      <w:pPr>
        <w:ind w:left="864"/>
      </w:pPr>
      <w:r>
        <w:rPr>
          <w:sz w:val="20"/>
        </w:rPr>
        <w:t>a) It is self-verifiable through one's own experience.</w:t>
      </w:r>
    </w:p>
    <w:p>
      <w:pPr>
        <w:ind w:left="864"/>
      </w:pPr>
      <w:r>
        <w:rPr>
          <w:sz w:val="20"/>
        </w:rPr>
        <w:t>b) It is based on logical reasoning and is rational.</w:t>
      </w:r>
    </w:p>
    <w:p>
      <w:pPr>
        <w:ind w:left="864"/>
      </w:pPr>
      <w:r>
        <w:rPr>
          <w:sz w:val="20"/>
        </w:rPr>
        <w:t>c) It is externally enforced by authoritative figures.</w:t>
      </w:r>
    </w:p>
    <w:p>
      <w:pPr>
        <w:ind w:left="864"/>
      </w:pPr>
      <w:r>
        <w:rPr>
          <w:sz w:val="20"/>
        </w:rPr>
        <w:t>d) It is a continuous and lifelong process.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