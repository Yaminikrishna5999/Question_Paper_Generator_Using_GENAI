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SADP</w:t>
      </w:r>
    </w:p>
    <w:p>
      <w:pPr>
        <w:jc w:val="center"/>
      </w:pPr>
      <w:r>
        <w:rPr>
          <w:b/>
          <w:sz w:val="32"/>
        </w:rPr>
        <w:t>Course: BTECH (CS01)</w:t>
      </w:r>
    </w:p>
    <w:p>
      <w:pPr>
        <w:jc w:val="center"/>
      </w:pPr>
      <w:r>
        <w:rPr>
          <w:sz w:val="22"/>
        </w:rPr>
        <w:t>Set: A  |  Time: 3 Hours  |  Max Marks: 35  |  Date: 15-03-2026</w:t>
      </w:r>
    </w:p>
    <w:p>
      <w:pPr>
        <w:jc w:val="center"/>
      </w:pPr>
      <w:r>
        <w:t>________________________________________________________________________________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0"/>
              </w:rPr>
              <w:t>GENERAL INSTRUCTIONS:</w:t>
            </w:r>
          </w:p>
          <w:p>
            <w:pPr>
              <w:spacing w:before="80"/>
            </w:pPr>
            <w:r>
              <w:rPr>
                <w:sz w:val="20"/>
              </w:rPr>
              <w:t>Write all the questions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Name: ____________________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Roll No: 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Student Sign: 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Teacher Sign: ____________</w:t>
            </w:r>
          </w:p>
        </w:tc>
      </w:tr>
    </w:tbl>
    <w:p/>
    <w:p>
      <w:pPr>
        <w:spacing w:before="360"/>
      </w:pPr>
      <w:r>
        <w:rPr>
          <w:b/>
          <w:sz w:val="24"/>
        </w:rPr>
        <w:t>SECTION A: MCQs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Which of the following is a core characteristic of an embedded system?</w:t>
      </w:r>
    </w:p>
    <w:p>
      <w:pPr>
        <w:ind w:left="864"/>
      </w:pPr>
      <w:r>
        <w:rPr>
          <w:sz w:val="20"/>
        </w:rPr>
        <w:t>a) It is designed for general-purpose computing tasks.</w:t>
      </w:r>
    </w:p>
    <w:p>
      <w:pPr>
        <w:ind w:left="864"/>
      </w:pPr>
      <w:r>
        <w:rPr>
          <w:sz w:val="20"/>
        </w:rPr>
        <w:t>b) It performs a specific, dedicated function within a larger system.</w:t>
      </w:r>
    </w:p>
    <w:p>
      <w:pPr>
        <w:ind w:left="864"/>
      </w:pPr>
      <w:r>
        <w:rPr>
          <w:sz w:val="20"/>
        </w:rPr>
        <w:t>c) It requires a large amount of user-replaceable hardware.</w:t>
      </w:r>
    </w:p>
    <w:p>
      <w:pPr>
        <w:ind w:left="864"/>
      </w:pPr>
      <w:r>
        <w:rPr>
          <w:sz w:val="20"/>
        </w:rPr>
        <w:t>d) It always uses a high-performance graphical user interface.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2.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In an embedded system, what is the primary difference between a microcontroller and a microprocessor?</w:t>
      </w:r>
    </w:p>
    <w:p>
      <w:pPr>
        <w:ind w:left="864"/>
      </w:pPr>
      <w:r>
        <w:rPr>
          <w:sz w:val="20"/>
        </w:rPr>
        <w:t>a) A microcontroller lacks an internal CPU.</w:t>
      </w:r>
    </w:p>
    <w:p>
      <w:pPr>
        <w:ind w:left="864"/>
      </w:pPr>
      <w:r>
        <w:rPr>
          <w:sz w:val="20"/>
        </w:rPr>
        <w:t>b) A microprocessor includes integrated RAM, ROM, and I/O on a single chip.</w:t>
      </w:r>
    </w:p>
    <w:p>
      <w:pPr>
        <w:ind w:left="864"/>
      </w:pPr>
      <w:r>
        <w:rPr>
          <w:sz w:val="20"/>
        </w:rPr>
        <w:t>c) A microcontroller integrates the CPU, memory, and peripherals on a single chip.</w:t>
      </w:r>
    </w:p>
    <w:p>
      <w:pPr>
        <w:ind w:left="864"/>
      </w:pPr>
      <w:r>
        <w:rPr>
          <w:sz w:val="20"/>
        </w:rPr>
        <w:t>d) Microprocessors are only used for real-time applications.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3.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Which communication protocol uses only two wires, SDA and SCL, to connect multiple integrated circuits?</w:t>
      </w:r>
    </w:p>
    <w:p>
      <w:pPr>
        <w:ind w:left="864"/>
      </w:pPr>
      <w:r>
        <w:rPr>
          <w:sz w:val="20"/>
        </w:rPr>
        <w:t>a) SPI</w:t>
      </w:r>
    </w:p>
    <w:p>
      <w:pPr>
        <w:ind w:left="864"/>
      </w:pPr>
      <w:r>
        <w:rPr>
          <w:sz w:val="20"/>
        </w:rPr>
        <w:t>b) UART</w:t>
      </w:r>
    </w:p>
    <w:p>
      <w:pPr>
        <w:ind w:left="864"/>
      </w:pPr>
      <w:r>
        <w:rPr>
          <w:sz w:val="20"/>
        </w:rPr>
        <w:t>c) I2C</w:t>
      </w:r>
    </w:p>
    <w:p>
      <w:pPr>
        <w:ind w:left="864"/>
      </w:pPr>
      <w:r>
        <w:rPr>
          <w:sz w:val="20"/>
        </w:rPr>
        <w:t>d) CAN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4.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Which mechanism is used in Real-Time Operating Systems (RTOS) to solve the problem of priority inversion?</w:t>
      </w:r>
    </w:p>
    <w:p>
      <w:pPr>
        <w:ind w:left="864"/>
      </w:pPr>
      <w:r>
        <w:rPr>
          <w:sz w:val="20"/>
        </w:rPr>
        <w:t>a) Context Switching</w:t>
      </w:r>
    </w:p>
    <w:p>
      <w:pPr>
        <w:ind w:left="864"/>
      </w:pPr>
      <w:r>
        <w:rPr>
          <w:sz w:val="20"/>
        </w:rPr>
        <w:t>b) Priority Inheritance Protocol</w:t>
      </w:r>
    </w:p>
    <w:p>
      <w:pPr>
        <w:ind w:left="864"/>
      </w:pPr>
      <w:r>
        <w:rPr>
          <w:sz w:val="20"/>
        </w:rPr>
        <w:t>c) Round Robin Scheduling</w:t>
      </w:r>
    </w:p>
    <w:p>
      <w:pPr>
        <w:ind w:left="864"/>
      </w:pPr>
      <w:r>
        <w:rPr>
          <w:sz w:val="20"/>
        </w:rPr>
        <w:t>d) FIFO Buffer Management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5.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What type of memory is typically used to store the firmware or boot code in an embedded system?</w:t>
      </w:r>
    </w:p>
    <w:p>
      <w:pPr>
        <w:ind w:left="864"/>
      </w:pPr>
      <w:r>
        <w:rPr>
          <w:sz w:val="20"/>
        </w:rPr>
        <w:t>a) RAM</w:t>
      </w:r>
    </w:p>
    <w:p>
      <w:pPr>
        <w:ind w:left="864"/>
      </w:pPr>
      <w:r>
        <w:rPr>
          <w:sz w:val="20"/>
        </w:rPr>
        <w:t>b) ROM or Flash Memory</w:t>
      </w:r>
    </w:p>
    <w:p>
      <w:pPr>
        <w:ind w:left="864"/>
      </w:pPr>
      <w:r>
        <w:rPr>
          <w:sz w:val="20"/>
        </w:rPr>
        <w:t>c) Cache Memory</w:t>
      </w:r>
    </w:p>
    <w:p>
      <w:pPr>
        <w:ind w:left="864"/>
      </w:pPr>
      <w:r>
        <w:rPr>
          <w:sz w:val="20"/>
        </w:rPr>
        <w:t>d) Virtual Memory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B: SHORT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6.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Define an embedded system and provide two common examples.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7.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Explain the purpose and operation of a Watchdog Timer in embedded hardware.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8.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What is interrupt latency and why is it a critical factor in embedded system design?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9.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Differentiate between Hard Real-Time and Soft Real-Time systems.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10.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Describe the Harvard Architecture and its advantage in embedded processors.</w:t>
      </w:r>
    </w:p>
    <w:p>
      <w:pPr>
        <w:spacing w:after="160"/>
      </w:pPr>
    </w:p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