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b/>
          <w:sz w:val="28"/>
        </w:rPr>
        <w:t>Subject: Linked Lists, Stacks, Queues</w:t>
      </w:r>
    </w:p>
    <w:p>
      <w:pPr>
        <w:jc w:val="center"/>
      </w:pPr>
      <w:r>
        <w:rPr>
          <w:color w:val="64748B"/>
          <w:sz w:val="20"/>
        </w:rPr>
        <w:t>Paper: Mid Term Examination - Set B  |  Duration: 3 Hours  |  Max Marks: 40  |  Date: 11-03-2026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11  |  Answer all questions.</w:t>
      </w:r>
    </w:p>
    <w:p>
      <w:pPr>
        <w:pStyle w:val="Heading2"/>
      </w:pPr>
      <w:r>
        <w:t>Section 1: MCQ (5 Questions - 10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EXAM: Mid Term Examination | Course: Data Structures (CS101)</w:t>
      </w:r>
    </w:p>
    <w:p/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In a singly linked list, which part of a node typically stores the memory address of the subsequent node?</w:t>
        <w:br/>
        <w:br/>
        <w:t>Options:</w:t>
        <w:br/>
        <w:t>A) Data field B) Head pointer C) Next pointer D) Previous pointer</w:t>
      </w:r>
    </w:p>
    <w:p/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operation is used to add an element to the rear of a Queue?</w:t>
        <w:br/>
        <w:br/>
        <w:t>Options:</w:t>
        <w:br/>
        <w:t>A) Pop B) Dequeue C) Enqueue D) Peek</w:t>
      </w:r>
    </w:p>
    <w:p/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What is the expected behavior when an attempt is made to perform a pop operation on an empty stack?</w:t>
        <w:br/>
        <w:br/>
        <w:t>Options:</w:t>
        <w:br/>
        <w:t>A) The stack automatically duplicates the last item B) An underflow error typically occurs C) A random value is returned D) The stack resizes itself to accommodate a new element</w:t>
      </w:r>
    </w:p>
    <w:p/>
    <w:p>
      <w:r>
        <w:rPr>
          <w:b/>
          <w:sz w:val="22"/>
        </w:rPr>
        <w:t xml:space="preserve">Q11.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If the primary requirement for a data structure is to efficiently retrieve the most recently added item, which of the following would be the most suitable choice?</w:t>
        <w:br/>
        <w:br/>
        <w:t>Options:</w:t>
        <w:br/>
        <w:t>A) Queue B) Array C) Singly Linked List D) Stack</w:t>
      </w:r>
    </w:p>
    <w:p/>
    <w:p>
      <w:pPr>
        <w:pStyle w:val="Heading2"/>
      </w:pPr>
      <w:r>
        <w:t>Section 2: Short Answer (6 Questions - 30 Marks)</w:t>
      </w:r>
    </w:p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the Last-In-First-Out (LIFO) principle as it applies to a Stack data structure. Provide a simple real-world analogy.</w:t>
      </w:r>
    </w:p>
    <w:p/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Describe the general iterative algorithm to reverse a singly linked list. You do not need to provide code, but explain the key pointers involved and how they are manipulated in each step.</w:t>
      </w:r>
    </w:p>
    <w:p/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[5 marks]  (Easy)</w:t>
      </w:r>
    </w:p>
    <w:p>
      <w:pPr>
        <w:spacing w:after="280"/>
        <w:ind w:left="432"/>
      </w:pPr>
      <w:r>
        <w:rPr>
          <w:sz w:val="20"/>
        </w:rPr>
        <w:t>Identify a common real-world scenario where a Queue data structure would be an appropriate choice for managing tasks. Briefly justify your answer.</w:t>
      </w:r>
    </w:p>
    <w:p/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why searching for an element by its value (e.g., finding the 5th element) in a singly linked list is generally less efficient than in an array.</w:t>
      </w:r>
    </w:p>
    <w:p/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Describe how a circular queue addresses the issue of "wasted space" or "false full" conditions that can arise in a simple linear array-based queue implementation where elements are only added and removed from the ends.</w:t>
      </w:r>
    </w:p>
    <w:p/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Compare and contrast singly linked lists and doubly linked lists regarding the efficiency of deleting a specific node, given a pointer to that node.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