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20  |  Date: 13-03-2026</w:t>
      </w:r>
    </w:p>
    <w:p>
      <w:r>
        <w:t>________________________________________________________________________________</w:t>
      </w:r>
    </w:p>
    <w:p>
      <w:r>
        <w:rPr>
          <w:i/>
          <w:color w:val="64748B"/>
          <w:sz w:val="18"/>
        </w:rPr>
        <w:t>Total Questions: 10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[2 Marks]</w:t>
      </w:r>
    </w:p>
    <w:p>
      <w:pPr>
        <w:spacing w:after="120"/>
        <w:ind w:left="432" w:right="1152"/>
      </w:pPr>
      <w:r>
        <w:t>What is the primary intent of the Adapter pattern?</w:t>
      </w:r>
    </w:p>
    <w:p>
      <w:pPr>
        <w:ind w:left="864"/>
      </w:pPr>
      <w:r>
        <w:rPr>
          <w:sz w:val="20"/>
        </w:rPr>
        <w:t>a) Decouple an abstraction from its implementation.</w:t>
      </w:r>
    </w:p>
    <w:p>
      <w:pPr>
        <w:ind w:left="864"/>
      </w:pPr>
      <w:r>
        <w:rPr>
          <w:sz w:val="20"/>
        </w:rPr>
        <w:t>b) Attach additional responsibilities to an object dynamically.</w:t>
      </w:r>
    </w:p>
    <w:p>
      <w:pPr>
        <w:ind w:left="864"/>
      </w:pPr>
      <w:r>
        <w:rPr>
          <w:sz w:val="20"/>
        </w:rPr>
        <w:t>c) Convert the interface of a class into another interface clients expect.</w:t>
      </w:r>
    </w:p>
    <w:p>
      <w:pPr>
        <w:ind w:left="864"/>
      </w:pPr>
      <w:r>
        <w:rPr>
          <w:sz w:val="20"/>
        </w:rPr>
        <w:t>d) Provide a unified interface to a set of interfaces in a subsystem.</w:t>
      </w:r>
    </w:p>
    <w:p>
      <w:pPr>
        <w:spacing w:after="160"/>
      </w:pPr>
    </w:p>
    <w:p>
      <w:pPr>
        <w:tabs>
          <w:tab w:pos="8928" w:val="right"/>
        </w:tabs>
        <w:spacing w:after="80"/>
      </w:pPr>
      <w:r>
        <w:rPr>
          <w:b/>
        </w:rPr>
        <w:t xml:space="preserve">2.  </w:t>
      </w:r>
      <w:r>
        <w:rPr>
          <w:b/>
        </w:rPr>
        <w:tab/>
        <w:t>[2 Marks]</w:t>
      </w:r>
    </w:p>
    <w:p>
      <w:pPr>
        <w:spacing w:after="120"/>
        <w:ind w:left="432" w:right="1152"/>
      </w:pPr>
      <w:r>
        <w:t>Which design pattern aims to compose objects into tree structures to represent part-whole hierarchies, allowing clients to treat individual objects and compositions uniformly?</w:t>
      </w:r>
    </w:p>
    <w:p>
      <w:pPr>
        <w:ind w:left="864"/>
      </w:pPr>
      <w:r>
        <w:rPr>
          <w:sz w:val="20"/>
        </w:rPr>
        <w:t>a) Decorator Pattern</w:t>
      </w:r>
    </w:p>
    <w:p>
      <w:pPr>
        <w:ind w:left="864"/>
      </w:pPr>
      <w:r>
        <w:rPr>
          <w:sz w:val="20"/>
        </w:rPr>
        <w:t>b) Composite Pattern</w:t>
      </w:r>
    </w:p>
    <w:p>
      <w:pPr>
        <w:ind w:left="864"/>
      </w:pPr>
      <w:r>
        <w:rPr>
          <w:sz w:val="20"/>
        </w:rPr>
        <w:t>c) Facade Pattern</w:t>
      </w:r>
    </w:p>
    <w:p>
      <w:pPr>
        <w:ind w:left="864"/>
      </w:pPr>
      <w:r>
        <w:rPr>
          <w:sz w:val="20"/>
        </w:rPr>
        <w:t>d) Bridge Pattern</w:t>
      </w:r>
    </w:p>
    <w:p>
      <w:pPr>
        <w:spacing w:after="160"/>
      </w:pPr>
    </w:p>
    <w:p>
      <w:pPr>
        <w:tabs>
          <w:tab w:pos="8928" w:val="right"/>
        </w:tabs>
        <w:spacing w:after="80"/>
      </w:pPr>
      <w:r>
        <w:rPr>
          <w:b/>
        </w:rPr>
        <w:t xml:space="preserve">3.  </w:t>
      </w:r>
      <w:r>
        <w:rPr>
          <w:b/>
        </w:rPr>
        <w:tab/>
        <w:t>[2 Marks]</w:t>
      </w:r>
    </w:p>
    <w:p>
      <w:pPr>
        <w:spacing w:after="120"/>
        <w:ind w:left="432" w:right="1152"/>
      </w:pPr>
      <w:r>
        <w:t>According to the source text, what is a potential negative consequence of the Observer pattern?</w:t>
      </w:r>
    </w:p>
    <w:p>
      <w:pPr>
        <w:ind w:left="864"/>
      </w:pPr>
      <w:r>
        <w:rPr>
          <w:sz w:val="20"/>
        </w:rPr>
        <w:t>a) It can complicate the design when not needed.</w:t>
      </w:r>
    </w:p>
    <w:p>
      <w:pPr>
        <w:ind w:left="864"/>
      </w:pPr>
      <w:r>
        <w:rPr>
          <w:sz w:val="20"/>
        </w:rPr>
        <w:t>b) It can introduce additional response time.</w:t>
      </w:r>
    </w:p>
    <w:p>
      <w:pPr>
        <w:ind w:left="864"/>
      </w:pPr>
      <w:r>
        <w:rPr>
          <w:sz w:val="20"/>
        </w:rPr>
        <w:t>c) It can cause memory leaks if observers aren't properly removed.</w:t>
      </w:r>
    </w:p>
    <w:p>
      <w:pPr>
        <w:ind w:left="864"/>
      </w:pPr>
      <w:r>
        <w:rPr>
          <w:sz w:val="20"/>
        </w:rPr>
        <w:t>d) It can become a god object coupled to all application classes.</w:t>
      </w:r>
    </w:p>
    <w:p>
      <w:pPr>
        <w:spacing w:after="160"/>
      </w:pPr>
    </w:p>
    <w:p>
      <w:pPr>
        <w:tabs>
          <w:tab w:pos="8928" w:val="right"/>
        </w:tabs>
        <w:spacing w:after="80"/>
      </w:pPr>
      <w:r>
        <w:rPr>
          <w:b/>
        </w:rPr>
        <w:t xml:space="preserve">4.  </w:t>
      </w:r>
      <w:r>
        <w:rPr>
          <w:b/>
        </w:rPr>
        <w:tab/>
        <w:t>[2 Marks]</w:t>
      </w:r>
    </w:p>
    <w:p>
      <w:pPr>
        <w:spacing w:after="120"/>
        <w:ind w:left="432" w:right="1152"/>
      </w:pPr>
      <w:r>
        <w:t>A software system needs to apply various algorithms for data encryption, and these algorithms need to be easily swappable at runtime without altering the core logic that uses them. Which behavioral design pattern would be most appropriate for this scenario according to the provided text?</w:t>
      </w:r>
    </w:p>
    <w:p>
      <w:pPr>
        <w:ind w:left="864"/>
      </w:pPr>
      <w:r>
        <w:rPr>
          <w:sz w:val="20"/>
        </w:rPr>
        <w:t>a) Command Pattern</w:t>
      </w:r>
    </w:p>
    <w:p>
      <w:pPr>
        <w:ind w:left="864"/>
      </w:pPr>
      <w:r>
        <w:rPr>
          <w:sz w:val="20"/>
        </w:rPr>
        <w:t>b) State Pattern</w:t>
      </w:r>
    </w:p>
    <w:p>
      <w:pPr>
        <w:ind w:left="864"/>
      </w:pPr>
      <w:r>
        <w:rPr>
          <w:sz w:val="20"/>
        </w:rPr>
        <w:t>c) Strategy Pattern</w:t>
      </w:r>
    </w:p>
    <w:p>
      <w:pPr>
        <w:ind w:left="864"/>
      </w:pPr>
      <w:r>
        <w:rPr>
          <w:sz w:val="20"/>
        </w:rPr>
        <w:t>d) Interpreter Pattern</w:t>
      </w:r>
    </w:p>
    <w:p>
      <w:pPr>
        <w:spacing w:after="160"/>
      </w:pPr>
    </w:p>
    <w:p>
      <w:pPr>
        <w:tabs>
          <w:tab w:pos="8928" w:val="right"/>
        </w:tabs>
        <w:spacing w:after="80"/>
      </w:pPr>
      <w:r>
        <w:rPr>
          <w:b/>
        </w:rPr>
        <w:t xml:space="preserve">5.  </w:t>
      </w:r>
      <w:r>
        <w:rPr>
          <w:b/>
        </w:rPr>
        <w:tab/>
        <w:t>[2 Marks]</w:t>
      </w:r>
    </w:p>
    <w:p>
      <w:pPr>
        <w:spacing w:after="120"/>
        <w:ind w:left="432" w:right="1152"/>
      </w:pPr>
      <w:r>
        <w:t>In the context of the Flyweight pattern, what is the key distinction between intrinsic and extrinsic state?</w:t>
      </w:r>
    </w:p>
    <w:p>
      <w:pPr>
        <w:ind w:left="864"/>
      </w:pPr>
      <w:r>
        <w:rPr>
          <w:sz w:val="20"/>
        </w:rPr>
        <w:t>a) Intrinsic state is mutable and context-dependent, while extrinsic state is shared and immutable.</w:t>
      </w:r>
    </w:p>
    <w:p>
      <w:pPr>
        <w:ind w:left="864"/>
      </w:pPr>
      <w:r>
        <w:rPr>
          <w:sz w:val="20"/>
        </w:rPr>
        <w:t>b) Intrinsic state is shared and immutable, while extrinsic state is context-dependent and passed to operations when needed.</w:t>
      </w:r>
    </w:p>
    <w:p>
      <w:pPr>
        <w:ind w:left="864"/>
      </w:pPr>
      <w:r>
        <w:rPr>
          <w:sz w:val="20"/>
        </w:rPr>
        <w:t>c) Intrinsic state is specific to each object instance, while extrinsic state is managed by the FlyweightFactory.</w:t>
      </w:r>
    </w:p>
    <w:p>
      <w:pPr>
        <w:ind w:left="864"/>
      </w:pPr>
      <w:r>
        <w:rPr>
          <w:sz w:val="20"/>
        </w:rPr>
        <w:t>d) Intrinsic state defines the interface of the Flyweight, while extrinsic state defines its implementation.</w:t>
      </w:r>
    </w:p>
    <w:p>
      <w:pPr>
        <w:spacing w:after="160"/>
      </w:pPr>
    </w:p>
    <w:p>
      <w:pPr>
        <w:tabs>
          <w:tab w:pos="8928" w:val="right"/>
        </w:tabs>
        <w:spacing w:after="80"/>
      </w:pPr>
      <w:r>
        <w:rPr>
          <w:b/>
        </w:rPr>
        <w:t xml:space="preserve">6.  </w:t>
      </w:r>
      <w:r>
        <w:rPr>
          <w:b/>
        </w:rPr>
        <w:tab/>
        <w:t>[2 Marks]</w:t>
      </w:r>
    </w:p>
    <w:p>
      <w:pPr>
        <w:spacing w:after="120"/>
        <w:ind w:left="432" w:right="1152"/>
      </w:pPr>
      <w:r>
        <w:t>Consider a scenario where a complex library with numerous interdependent classes needs a simplified entry point for casual users, while still allowing advanced users direct access to the full functionality. Which structural design pattern is best suited for this, and what is a potential drawback mentioned in the text?</w:t>
      </w:r>
    </w:p>
    <w:p>
      <w:pPr>
        <w:ind w:left="864"/>
      </w:pPr>
      <w:r>
        <w:rPr>
          <w:sz w:val="20"/>
        </w:rPr>
        <w:t>a) Adapter Pattern; can complicate the design when not needed.</w:t>
      </w:r>
    </w:p>
    <w:p>
      <w:pPr>
        <w:ind w:left="864"/>
      </w:pPr>
      <w:r>
        <w:rPr>
          <w:sz w:val="20"/>
        </w:rPr>
        <w:t>b) Facade Pattern; can become a god object coupled to all application classes.</w:t>
      </w:r>
    </w:p>
    <w:p>
      <w:pPr>
        <w:ind w:left="864"/>
      </w:pPr>
      <w:r>
        <w:rPr>
          <w:sz w:val="20"/>
        </w:rPr>
        <w:t>c) Proxy Pattern; can introduce additional response time.</w:t>
      </w:r>
    </w:p>
    <w:p>
      <w:pPr>
        <w:ind w:left="864"/>
      </w:pPr>
      <w:r>
        <w:rPr>
          <w:sz w:val="20"/>
        </w:rPr>
        <w:t>d) Decorator Pattern; results in lots of little objects that look similar.</w:t>
      </w:r>
    </w:p>
    <w:p>
      <w:pPr>
        <w:spacing w:after="160"/>
      </w:pPr>
    </w:p>
    <w:p>
      <w:pPr>
        <w:tabs>
          <w:tab w:pos="8928" w:val="right"/>
        </w:tabs>
        <w:spacing w:after="80"/>
      </w:pPr>
      <w:r>
        <w:rPr>
          <w:b/>
        </w:rPr>
        <w:t xml:space="preserve">7.  </w:t>
      </w:r>
      <w:r>
        <w:rPr>
          <w:b/>
        </w:rPr>
        <w:tab/>
        <w:t>[2 Marks]</w:t>
      </w:r>
    </w:p>
    <w:p>
      <w:pPr>
        <w:spacing w:after="120"/>
        <w:ind w:left="432" w:right="1152"/>
      </w:pPr>
      <w:r>
        <w:t>A team is designing a system where multiple objects, referred to as 'colleagues,' need to interact with each other in complex, well-defined ways. To reduce direct dependencies between these colleagues and centralize their communication logic, which behavioral design pattern should they consider, and what is a risk associated with its implementation as per the text?</w:t>
      </w:r>
    </w:p>
    <w:p>
      <w:pPr>
        <w:ind w:left="864"/>
      </w:pPr>
      <w:r>
        <w:rPr>
          <w:sz w:val="20"/>
        </w:rPr>
        <w:t>a) Chain of Responsibility; Request may go unhandled if no handler processes it.</w:t>
      </w:r>
    </w:p>
    <w:p>
      <w:pPr>
        <w:ind w:left="864"/>
      </w:pPr>
      <w:r>
        <w:rPr>
          <w:sz w:val="20"/>
        </w:rPr>
        <w:t>b) Mediator Pattern; Risk of creating a monolithic mediator that's hard to maintain.</w:t>
      </w:r>
    </w:p>
    <w:p>
      <w:pPr>
        <w:ind w:left="864"/>
      </w:pPr>
      <w:r>
        <w:rPr>
          <w:sz w:val="20"/>
        </w:rPr>
        <w:t>c) Observer Pattern; Unexpected updates due to observers not knowing about each other.</w:t>
      </w:r>
    </w:p>
    <w:p>
      <w:pPr>
        <w:ind w:left="864"/>
      </w:pPr>
      <w:r>
        <w:rPr>
          <w:sz w:val="20"/>
        </w:rPr>
        <w:t>d) Command Pattern; Can lead to many command classes for simple systems.</w:t>
      </w:r>
    </w:p>
    <w:p>
      <w:pPr>
        <w:spacing w:after="160"/>
      </w:pPr>
    </w:p>
    <w:p>
      <w:pPr>
        <w:tabs>
          <w:tab w:pos="8928" w:val="right"/>
        </w:tabs>
        <w:spacing w:after="80"/>
      </w:pPr>
      <w:r>
        <w:rPr>
          <w:b/>
        </w:rPr>
        <w:t xml:space="preserve">8.  </w:t>
      </w:r>
      <w:r>
        <w:rPr>
          <w:b/>
        </w:rPr>
        <w:tab/>
        <w:t>[2 Marks]</w:t>
      </w:r>
    </w:p>
    <w:p>
      <w:pPr>
        <w:spacing w:after="120"/>
        <w:ind w:left="432" w:right="1152"/>
      </w:pPr>
      <w:r>
        <w:t>Which structural design pattern focuses on providing a surrogate or placeholder for another object to control access to it, and what are two types of proxies explicitly mentioned in the source text?</w:t>
      </w:r>
    </w:p>
    <w:p>
      <w:pPr>
        <w:ind w:left="864"/>
      </w:pPr>
      <w:r>
        <w:rPr>
          <w:sz w:val="20"/>
        </w:rPr>
        <w:t>a) Adapter Pattern; class adapter and object adapter.</w:t>
      </w:r>
    </w:p>
    <w:p>
      <w:pPr>
        <w:ind w:left="864"/>
      </w:pPr>
      <w:r>
        <w:rPr>
          <w:sz w:val="20"/>
        </w:rPr>
        <w:t>b) Decorator Pattern; ConcreteDecoratorA and ConcreteDecoratorB.</w:t>
      </w:r>
    </w:p>
    <w:p>
      <w:pPr>
        <w:ind w:left="864"/>
      </w:pPr>
      <w:r>
        <w:rPr>
          <w:sz w:val="20"/>
        </w:rPr>
        <w:t>c) Proxy Pattern; virtual proxy and protection proxy.</w:t>
      </w:r>
    </w:p>
    <w:p>
      <w:pPr>
        <w:ind w:left="864"/>
      </w:pPr>
      <w:r>
        <w:rPr>
          <w:sz w:val="20"/>
        </w:rPr>
        <w:t>d) Facade Pattern; SubsystemClassA and SubsystemClassB.</w:t>
      </w:r>
    </w:p>
    <w:p>
      <w:pPr>
        <w:spacing w:after="160"/>
      </w:pPr>
    </w:p>
    <w:p>
      <w:pPr>
        <w:tabs>
          <w:tab w:pos="8928" w:val="right"/>
        </w:tabs>
        <w:spacing w:after="80"/>
      </w:pPr>
      <w:r>
        <w:rPr>
          <w:b/>
        </w:rPr>
        <w:t xml:space="preserve">9.  </w:t>
      </w:r>
      <w:r>
        <w:rPr>
          <w:b/>
        </w:rPr>
        <w:tab/>
        <w:t>[2 Marks]</w:t>
      </w:r>
    </w:p>
    <w:p>
      <w:pPr>
        <w:spacing w:after="120"/>
        <w:ind w:left="432" w:right="1152"/>
      </w:pPr>
      <w:r>
        <w:t>Both the State pattern and the Strategy pattern involve a Context delegating behavior to separate objects (State or Strategy). Based on the provided text, describe a key conceptual difference in their intent and how they appear to the client.</w:t>
      </w:r>
    </w:p>
    <w:p>
      <w:pPr>
        <w:ind w:left="864"/>
      </w:pPr>
      <w:r>
        <w:rPr>
          <w:sz w:val="20"/>
        </w:rPr>
        <w:t>a) State's intent is to alter an object's behavior based on internal state, making the object *appear to change its class*, while Strategy's intent is to define a family of algorithms, making them *interchangeable* without changing the client's core logic.</w:t>
      </w:r>
    </w:p>
    <w:p>
      <w:pPr>
        <w:ind w:left="864"/>
      </w:pPr>
      <w:r>
        <w:rPr>
          <w:sz w:val="20"/>
        </w:rPr>
        <w:t>b) State focuses on representing part-whole hierarchies, while Strategy focuses on encapsulating requests as objects.</w:t>
      </w:r>
    </w:p>
    <w:p>
      <w:pPr>
        <w:ind w:left="864"/>
      </w:pPr>
      <w:r>
        <w:rPr>
          <w:sz w:val="20"/>
        </w:rPr>
        <w:t>c) State decouples abstraction and implementation, whereas Strategy attaches responsibilities dynamically.</w:t>
      </w:r>
    </w:p>
    <w:p>
      <w:pPr>
        <w:ind w:left="864"/>
      </w:pPr>
      <w:r>
        <w:rPr>
          <w:sz w:val="20"/>
        </w:rPr>
        <w:t>d) State allows dynamic addition of responsibilities, while Strategy provides a unified interface to a subsystem.</w:t>
      </w:r>
    </w:p>
    <w:p>
      <w:pPr>
        <w:spacing w:after="160"/>
      </w:pPr>
    </w:p>
    <w:p>
      <w:pPr>
        <w:tabs>
          <w:tab w:pos="8928" w:val="right"/>
        </w:tabs>
        <w:spacing w:after="80"/>
      </w:pPr>
      <w:r>
        <w:rPr>
          <w:b/>
        </w:rPr>
        <w:t xml:space="preserve">10.  </w:t>
      </w:r>
      <w:r>
        <w:rPr>
          <w:b/>
        </w:rPr>
        <w:tab/>
        <w:t>[2 Marks]</w:t>
      </w:r>
    </w:p>
    <w:p>
      <w:pPr>
        <w:spacing w:after="120"/>
        <w:ind w:left="432" w:right="1152"/>
      </w:pPr>
      <w:r>
        <w:t>The Decorator pattern and the Adapter pattern both involve 'wrapping' an existing class or component. Based on the provided text, what is a fundamental difference in their intent and how they interact with the client's expectations?</w:t>
      </w:r>
    </w:p>
    <w:p>
      <w:pPr>
        <w:ind w:left="864"/>
      </w:pPr>
      <w:r>
        <w:rPr>
          <w:sz w:val="20"/>
        </w:rPr>
        <w:t>a) Decorator converts an interface for client compatibility, while Adapter adds responsibilities dynamically.</w:t>
      </w:r>
    </w:p>
    <w:p>
      <w:pPr>
        <w:ind w:left="864"/>
      </w:pPr>
      <w:r>
        <w:rPr>
          <w:sz w:val="20"/>
        </w:rPr>
        <w:t>b) Decorator's intent is to attach additional responsibilities dynamically, allowing flexibility over subclassing, whereas Adapter's intent is to convert an incompatible interface of a class into one clients expect, enabling classes to work together.</w:t>
      </w:r>
    </w:p>
    <w:p>
      <w:pPr>
        <w:ind w:left="864"/>
      </w:pPr>
      <w:r>
        <w:rPr>
          <w:sz w:val="20"/>
        </w:rPr>
        <w:t>c) Decorator focuses on composing objects into tree structures, while Adapter ensures efficient sharing of fine-grained objects.</w:t>
      </w:r>
    </w:p>
    <w:p>
      <w:pPr>
        <w:ind w:left="864"/>
      </w:pPr>
      <w:r>
        <w:rPr>
          <w:sz w:val="20"/>
        </w:rPr>
        <w:t>d) Decorator provides a simplified interface to a subsystem, while Adapter provides a surrogate for access control.</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