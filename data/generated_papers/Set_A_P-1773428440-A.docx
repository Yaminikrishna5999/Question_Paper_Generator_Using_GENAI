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84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18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best describes an Abstract Data Type (ADT)?</w:t>
      </w:r>
    </w:p>
    <w:p>
      <w:pPr>
        <w:ind w:left="864"/>
      </w:pPr>
      <w:r>
        <w:rPr>
          <w:sz w:val="20"/>
        </w:rPr>
        <w:t>a) A data structure that only stores abstract values.</w:t>
      </w:r>
    </w:p>
    <w:p>
      <w:pPr>
        <w:ind w:left="864"/>
      </w:pPr>
      <w:r>
        <w:rPr>
          <w:sz w:val="20"/>
        </w:rPr>
        <w:t>b) A set of data values and associated operations, without specifying implementation details.</w:t>
      </w:r>
    </w:p>
    <w:p>
      <w:pPr>
        <w:ind w:left="864"/>
      </w:pPr>
      <w:r>
        <w:rPr>
          <w:sz w:val="20"/>
        </w:rPr>
        <w:t>c) A concrete implementation of a data structure.</w:t>
      </w:r>
    </w:p>
    <w:p>
      <w:pPr>
        <w:ind w:left="864"/>
      </w:pPr>
      <w:r>
        <w:rPr>
          <w:sz w:val="20"/>
        </w:rPr>
        <w:t>d) A data type that can only be accessed through pointers.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worst-case time complexity for inserting an element at the beginning of a singly linked list?</w:t>
      </w:r>
    </w:p>
    <w:p>
      <w:pPr>
        <w:ind w:left="864"/>
      </w:pPr>
      <w:r>
        <w:rPr>
          <w:sz w:val="20"/>
        </w:rPr>
        <w:t>a) O(1)</w:t>
      </w:r>
    </w:p>
    <w:p>
      <w:pPr>
        <w:ind w:left="864"/>
      </w:pPr>
      <w:r>
        <w:rPr>
          <w:sz w:val="20"/>
        </w:rPr>
        <w:t>b) O(log n)</w:t>
      </w:r>
    </w:p>
    <w:p>
      <w:pPr>
        <w:ind w:left="864"/>
      </w:pPr>
      <w:r>
        <w:rPr>
          <w:sz w:val="20"/>
        </w:rPr>
        <w:t>c) O(n)</w:t>
      </w:r>
    </w:p>
    <w:p>
      <w:pPr>
        <w:ind w:left="864"/>
      </w:pPr>
      <w:r>
        <w:rPr>
          <w:sz w:val="20"/>
        </w:rPr>
        <w:t>d) O(n log n)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 data structure where elements are added at one end and removed from the other end is known as a:</w:t>
      </w:r>
    </w:p>
    <w:p>
      <w:pPr>
        <w:ind w:left="864"/>
      </w:pPr>
      <w:r>
        <w:rPr>
          <w:sz w:val="20"/>
        </w:rPr>
        <w:t>a) Stack</w:t>
      </w:r>
    </w:p>
    <w:p>
      <w:pPr>
        <w:ind w:left="864"/>
      </w:pPr>
      <w:r>
        <w:rPr>
          <w:sz w:val="20"/>
        </w:rPr>
        <w:t>b) Queue</w:t>
      </w:r>
    </w:p>
    <w:p>
      <w:pPr>
        <w:ind w:left="864"/>
      </w:pPr>
      <w:r>
        <w:rPr>
          <w:sz w:val="20"/>
        </w:rPr>
        <w:t>c) Tree</w:t>
      </w:r>
    </w:p>
    <w:p>
      <w:pPr>
        <w:ind w:left="864"/>
      </w:pPr>
      <w:r>
        <w:rPr>
          <w:sz w:val="20"/>
        </w:rPr>
        <w:t>d) Graph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a disadvantage of using arrays compared to linked lists?</w:t>
      </w:r>
    </w:p>
    <w:p>
      <w:pPr>
        <w:ind w:left="864"/>
      </w:pPr>
      <w:r>
        <w:rPr>
          <w:sz w:val="20"/>
        </w:rPr>
        <w:t>a) Faster access to elements by index.</w:t>
      </w:r>
    </w:p>
    <w:p>
      <w:pPr>
        <w:ind w:left="864"/>
      </w:pPr>
      <w:r>
        <w:rPr>
          <w:sz w:val="20"/>
        </w:rPr>
        <w:t>b) Requires contiguous memory allocation.</w:t>
      </w:r>
    </w:p>
    <w:p>
      <w:pPr>
        <w:ind w:left="864"/>
      </w:pPr>
      <w:r>
        <w:rPr>
          <w:sz w:val="20"/>
        </w:rPr>
        <w:t>c) More complex to implement.</w:t>
      </w:r>
    </w:p>
    <w:p>
      <w:pPr>
        <w:ind w:left="864"/>
      </w:pPr>
      <w:r>
        <w:rPr>
          <w:sz w:val="20"/>
        </w:rPr>
        <w:t>d) Less memory efficient for a fixed size.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If a stack has a capacity of 5 elements and it currently contains 3 elements, what would be the result of a 'push' operation followed by a 'pop' operation?</w:t>
      </w:r>
    </w:p>
    <w:p>
      <w:pPr>
        <w:ind w:left="864"/>
      </w:pPr>
      <w:r>
        <w:rPr>
          <w:sz w:val="20"/>
        </w:rPr>
        <w:t>a) The stack size remains 3, and the pushed element is returned.</w:t>
      </w:r>
    </w:p>
    <w:p>
      <w:pPr>
        <w:ind w:left="864"/>
      </w:pPr>
      <w:r>
        <w:rPr>
          <w:sz w:val="20"/>
        </w:rPr>
        <w:t>b) The stack size becomes 4, and the last pushed element is returned.</w:t>
      </w:r>
    </w:p>
    <w:p>
      <w:pPr>
        <w:ind w:left="864"/>
      </w:pPr>
      <w:r>
        <w:rPr>
          <w:sz w:val="20"/>
        </w:rPr>
        <w:t>c) The stack size remains 3, and the element pushed before the last one is returned.</w:t>
      </w:r>
    </w:p>
    <w:p>
      <w:pPr>
        <w:ind w:left="864"/>
      </w:pPr>
      <w:r>
        <w:rPr>
          <w:sz w:val="20"/>
        </w:rPr>
        <w:t>d) The stack size becomes 2, and an error occurs.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Briefly explain the purpose of Big O notation in algorithm analysis.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Define a Data Structure.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State one primary advantage of a linked list over an array for dynamic data storage.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Name two common applications of queues.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What does the acronym "LIFO" stand for in the context of data structures?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D: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Describe the steps involved in inserting a new node at the beginning of a singly linked list.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E: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Differentiate between linear and non-linear data structures, providing an example for each.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how a Circular Queue addresses the limitation of "unutilized space" often encountered in a Linear Queue implementation using an array.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List and briefly explain the primary operations on a Stack Abstract Data Type (ADT).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F: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the concepts of Time Complexity and Space Complexity in the context of algorithm efficiency.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G: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16.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Design and explain the steps for implementing a basic Stack ADT using an array. Include the algorithms for push, pop, and peek operations. Clearly state any assumptions.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17.  </w:t>
      </w:r>
      <w:r>
        <w:rPr>
          <w:b/>
        </w:rPr>
        <w:tab/>
        <w:t>[12 Marks]</w:t>
      </w:r>
    </w:p>
    <w:p>
      <w:pPr>
        <w:spacing w:after="120"/>
        <w:ind w:left="432" w:right="1152"/>
      </w:pPr>
      <w:r>
        <w:t>Compare and contrast Arrays and Singly Linked Lists based on memory allocation, access method, insertion/deletion efficiency, and storage overhead. Provide scenarios where one is preferred over the other.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H: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18.  </w:t>
      </w:r>
      <w:r>
        <w:rPr>
          <w:b/>
        </w:rPr>
        <w:tab/>
        <w:t>[12 Marks]</w:t>
      </w:r>
    </w:p>
    <w:p>
      <w:pPr>
        <w:spacing w:after="120"/>
        <w:ind w:left="432" w:right="1152"/>
      </w:pPr>
      <w:r>
        <w:t>Explain the concept of a Doubly Linked List. Describe the algorithm for deleting a specific node (given its data value) from a Doubly Linked List. Illustrate with a conceptual diagram.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