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 EXAM</w:t>
      </w:r>
    </w:p>
    <w:p>
      <w:pPr>
        <w:jc w:val="center"/>
      </w:pPr>
      <w:r>
        <w:rPr>
          <w:b/>
          <w:sz w:val="32"/>
        </w:rPr>
        <w:t>Course: Data structures (cs01)</w:t>
      </w:r>
    </w:p>
    <w:p>
      <w:pPr>
        <w:jc w:val="center"/>
      </w:pPr>
      <w:r>
        <w:rPr>
          <w:sz w:val="22"/>
        </w:rPr>
        <w:t>Set: A  |  Time: 1 Hour  |  Max Marks: 41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HII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Which of the following statements accurately describes an implication of the software architecture definition provided in the text?</w:t>
      </w:r>
    </w:p>
    <w:p>
      <w:pPr>
        <w:ind w:left="864"/>
      </w:pPr>
      <w:r>
        <w:rPr>
          <w:sz w:val="20"/>
        </w:rPr>
        <w:t>a) An architecture must explicitly capture all desired system properties to be considered complete.</w:t>
      </w:r>
    </w:p>
    <w:p>
      <w:pPr>
        <w:ind w:left="864"/>
      </w:pPr>
      <w:r>
        <w:rPr>
          <w:sz w:val="20"/>
        </w:rPr>
        <w:t>b) Every computing system with software necessarily has an architecture that is known and documented.</w:t>
      </w:r>
    </w:p>
    <w:p>
      <w:pPr>
        <w:ind w:left="864"/>
      </w:pPr>
      <w:r>
        <w:rPr>
          <w:sz w:val="20"/>
        </w:rPr>
        <w:t>c) Software architecture is primarily an abstraction that suppresses details of elements that do not affect their interaction with other elements.</w:t>
      </w:r>
    </w:p>
    <w:p>
      <w:pPr>
        <w:ind w:left="864"/>
      </w:pPr>
      <w:r>
        <w:rPr>
          <w:sz w:val="20"/>
        </w:rPr>
        <w:t>d) The definition of software architecture intrinsically evaluates whether the architecture is good or bad.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Based on the text, what is the fundamental difference between an "architectural pattern" and an "architecture"?</w:t>
      </w:r>
    </w:p>
    <w:p>
      <w:pPr>
        <w:ind w:left="864"/>
      </w:pPr>
      <w:r>
        <w:rPr>
          <w:sz w:val="20"/>
        </w:rPr>
        <w:t>a) An architectural pattern describes elements and relations for a specific system, while an architecture is a set of constraints.</w:t>
      </w:r>
    </w:p>
    <w:p>
      <w:pPr>
        <w:ind w:left="864"/>
      </w:pPr>
      <w:r>
        <w:rPr>
          <w:sz w:val="20"/>
        </w:rPr>
        <w:t>b) An architectural pattern is a standard decomposition of a known problem, whereas an architecture is a mapping of functionality.</w:t>
      </w:r>
    </w:p>
    <w:p>
      <w:pPr>
        <w:ind w:left="864"/>
      </w:pPr>
      <w:r>
        <w:rPr>
          <w:sz w:val="20"/>
        </w:rPr>
        <w:t>c) An architectural pattern defines a set or family of architectures, but is not an architecture itself.</w:t>
      </w:r>
    </w:p>
    <w:p>
      <w:pPr>
        <w:ind w:left="864"/>
      </w:pPr>
      <w:r>
        <w:rPr>
          <w:sz w:val="20"/>
        </w:rPr>
        <w:t>d) An architectural pattern focuses on runtime elements, while an architecture focuses on compile-time implementation units.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A software development team is designing a system and needs to represent elements that have a runtime presence, such as processes and data stores, along with their communication pathways. Which type of architectural view is most appropriate for this purpose according to the text?</w:t>
      </w:r>
    </w:p>
    <w:p>
      <w:pPr>
        <w:ind w:left="864"/>
      </w:pPr>
      <w:r>
        <w:rPr>
          <w:sz w:val="20"/>
        </w:rPr>
        <w:t>a) Module View</w:t>
      </w:r>
    </w:p>
    <w:p>
      <w:pPr>
        <w:ind w:left="864"/>
      </w:pPr>
      <w:r>
        <w:rPr>
          <w:sz w:val="20"/>
        </w:rPr>
        <w:t>b) Allocation View</w:t>
      </w:r>
    </w:p>
    <w:p>
      <w:pPr>
        <w:ind w:left="864"/>
      </w:pPr>
      <w:r>
        <w:rPr>
          <w:sz w:val="20"/>
        </w:rPr>
        <w:t>c) Quality View</w:t>
      </w:r>
    </w:p>
    <w:p>
      <w:pPr>
        <w:ind w:left="864"/>
      </w:pPr>
      <w:r>
        <w:rPr>
          <w:sz w:val="20"/>
        </w:rPr>
        <w:t>d) Component-and-Connector (C&amp;C) View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According to the text, which of the following is a direct benefit of designing for "testability" as a system quality attribute?</w:t>
      </w:r>
    </w:p>
    <w:p>
      <w:pPr>
        <w:ind w:left="864"/>
      </w:pPr>
      <w:r>
        <w:rPr>
          <w:sz w:val="20"/>
        </w:rPr>
        <w:t>a) It ensures the system can run under different computing environments without modification.</w:t>
      </w:r>
    </w:p>
    <w:p>
      <w:pPr>
        <w:ind w:left="864"/>
      </w:pPr>
      <w:r>
        <w:rPr>
          <w:sz w:val="20"/>
        </w:rPr>
        <w:t>b) It helps in detecting failure modes and can significantly reduce the overall project testing cost.</w:t>
      </w:r>
    </w:p>
    <w:p>
      <w:pPr>
        <w:ind w:left="864"/>
      </w:pPr>
      <w:r>
        <w:rPr>
          <w:sz w:val="20"/>
        </w:rPr>
        <w:t>c) It guarantees that the system is resistant to unauthorized attempts at usage or behavior modification.</w:t>
      </w:r>
    </w:p>
    <w:p>
      <w:pPr>
        <w:ind w:left="864"/>
      </w:pPr>
      <w:r>
        <w:rPr>
          <w:sz w:val="20"/>
        </w:rPr>
        <w:t>d) It primarily concerns the system's response times and throughput under various loads.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In the Software Architecture Business Cycle, besides technical skill, what three essential non-technical skills must architects possess to effectively engage with stakeholders and manage the architectural process?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concept of a "View" in software architecture, emphasizing what it represents and what it explicitly excludes.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relationship between an "architectural pattern" and a "tactic" as explained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Identify and describe three distinct uses or applications of architectural reconstruction results, as outlined in the provided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When refining a module using the Attribute-Driven Design (ADD) approach, what are the first three consecutive steps involved in this refinement process?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