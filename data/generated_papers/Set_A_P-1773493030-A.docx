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85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15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Remember] Universal Human Values (UHV) are considered universal because they are relevant to all human beings regardless of what?</w:t>
      </w:r>
    </w:p>
    <w:p>
      <w:pPr>
        <w:ind w:left="864"/>
      </w:pPr>
      <w:r>
        <w:rPr>
          <w:sz w:val="20"/>
        </w:rPr>
        <w:t>a) Economic status or political affiliation</w:t>
      </w:r>
    </w:p>
    <w:p>
      <w:pPr>
        <w:ind w:left="864"/>
      </w:pPr>
      <w:r>
        <w:rPr>
          <w:sz w:val="20"/>
        </w:rPr>
        <w:t>b) Nationality, culture, religion, or personal beliefs</w:t>
      </w:r>
    </w:p>
    <w:p>
      <w:pPr>
        <w:ind w:left="864"/>
      </w:pPr>
      <w:r>
        <w:rPr>
          <w:sz w:val="20"/>
        </w:rPr>
        <w:t>c) Educational background or professional achievements</w:t>
      </w:r>
    </w:p>
    <w:p>
      <w:pPr>
        <w:ind w:left="864"/>
      </w:pPr>
      <w:r>
        <w:rPr>
          <w:sz w:val="20"/>
        </w:rPr>
        <w:t>d) Geographic location or social class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Remember] Which of the following is NOT listed as a core area of Universal Human Values (UHV)?</w:t>
      </w:r>
    </w:p>
    <w:p>
      <w:pPr>
        <w:ind w:left="864"/>
      </w:pPr>
      <w:r>
        <w:rPr>
          <w:sz w:val="20"/>
        </w:rPr>
        <w:t>a) Understanding the Human Being</w:t>
      </w:r>
    </w:p>
    <w:p>
      <w:pPr>
        <w:ind w:left="864"/>
      </w:pPr>
      <w:r>
        <w:rPr>
          <w:sz w:val="20"/>
        </w:rPr>
        <w:t>b) Harmony in Nature</w:t>
      </w:r>
    </w:p>
    <w:p>
      <w:pPr>
        <w:ind w:left="864"/>
      </w:pPr>
      <w:r>
        <w:rPr>
          <w:sz w:val="20"/>
        </w:rPr>
        <w:t>c) Global Economic Growth</w:t>
      </w:r>
    </w:p>
    <w:p>
      <w:pPr>
        <w:ind w:left="864"/>
      </w:pPr>
      <w:r>
        <w:rPr>
          <w:sz w:val="20"/>
        </w:rPr>
        <w:t>d) Holistic Education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Understand] According to the UHV framework, what primarily fulfills the needs of the 'Self' (I)?</w:t>
      </w:r>
    </w:p>
    <w:p>
      <w:pPr>
        <w:ind w:left="864"/>
      </w:pPr>
      <w:r>
        <w:rPr>
          <w:sz w:val="20"/>
        </w:rPr>
        <w:t>a) Physical Facilities like food and shelter</w:t>
      </w:r>
    </w:p>
    <w:p>
      <w:pPr>
        <w:ind w:left="864"/>
      </w:pPr>
      <w:r>
        <w:rPr>
          <w:sz w:val="20"/>
        </w:rPr>
        <w:t>b) External objects and materials</w:t>
      </w:r>
    </w:p>
    <w:p>
      <w:pPr>
        <w:ind w:left="864"/>
      </w:pPr>
      <w:r>
        <w:rPr>
          <w:sz w:val="20"/>
        </w:rPr>
        <w:t>c) Right Understanding and Relationships</w:t>
      </w:r>
    </w:p>
    <w:p>
      <w:pPr>
        <w:ind w:left="864"/>
      </w:pPr>
      <w:r>
        <w:rPr>
          <w:sz w:val="20"/>
        </w:rPr>
        <w:t>d) Occasional rest and bodily comfort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Remember] Which of these is explicitly stated as one of the two important steps in Self-Exploration?</w:t>
      </w:r>
    </w:p>
    <w:p>
      <w:pPr>
        <w:ind w:left="864"/>
      </w:pPr>
      <w:r>
        <w:rPr>
          <w:sz w:val="20"/>
        </w:rPr>
        <w:t>a) External Regulation</w:t>
      </w:r>
    </w:p>
    <w:p>
      <w:pPr>
        <w:ind w:left="864"/>
      </w:pPr>
      <w:r>
        <w:rPr>
          <w:sz w:val="20"/>
        </w:rPr>
        <w:t>b) Blind Belief</w:t>
      </w:r>
    </w:p>
    <w:p>
      <w:pPr>
        <w:ind w:left="864"/>
      </w:pPr>
      <w:r>
        <w:rPr>
          <w:sz w:val="20"/>
        </w:rPr>
        <w:t>c) Natural Acceptance</w:t>
      </w:r>
    </w:p>
    <w:p>
      <w:pPr>
        <w:ind w:left="864"/>
      </w:pPr>
      <w:r>
        <w:rPr>
          <w:sz w:val="20"/>
        </w:rPr>
        <w:t>d) Material Accumulation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Understand] What is the definition of Prosperity (Samriddhi) in Universal Human Values?</w:t>
      </w:r>
    </w:p>
    <w:p>
      <w:pPr>
        <w:ind w:left="864"/>
      </w:pPr>
      <w:r>
        <w:rPr>
          <w:sz w:val="20"/>
        </w:rPr>
        <w:t>a) A state of continuous inner peace and satisfaction.</w:t>
      </w:r>
    </w:p>
    <w:p>
      <w:pPr>
        <w:ind w:left="864"/>
      </w:pPr>
      <w:r>
        <w:rPr>
          <w:sz w:val="20"/>
        </w:rPr>
        <w:t>b) The feeling of having enough physical facilities to take care of one’s needs and share with others.</w:t>
      </w:r>
    </w:p>
    <w:p>
      <w:pPr>
        <w:ind w:left="864"/>
      </w:pPr>
      <w:r>
        <w:rPr>
          <w:sz w:val="20"/>
        </w:rPr>
        <w:t>c) The accumulation of unlimited material possessions.</w:t>
      </w:r>
    </w:p>
    <w:p>
      <w:pPr>
        <w:ind w:left="864"/>
      </w:pPr>
      <w:r>
        <w:rPr>
          <w:sz w:val="20"/>
        </w:rPr>
        <w:t>d) Achieving global economic dominance.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Remember] List any five fundamental universal values mentioned in the provided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Understand] Briefly explain the purpose of studying Universal Human Values (UHV) as outlined in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Remember] Identify and describe the two basic human aspirations discussed in the context of Universal Human Values.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Understand] Differentiate between the needs of the 'Self (I)' and the 'Body' based on the provided UHV framework.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Remember] Name any five of the nine universal values in relationships as described in the UHV framework.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C: LONG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Analyze] Elaborate on the concept of 'Right Understanding' within Universal Human Values, including its components, and its importance.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12.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Understand] Discuss the 'Process of Developing Right Understanding' through self-exploration, explaining its two main steps and the key features of self-exploration.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13.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Analyze] Explain the significance of 'Relationships in UHV', detailing why they are important, the basic human aspirations in relationships, and some common issues when UHV is lacking.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14.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Understand] Describe the role of 'Physical Facility' in Universal Human Values, outlining its definition, key points, and how its utilization changes with and without Right Understanding.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15.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Analyze] Discuss why Value Education is important in today's world, explaining its definition, objectives, and key focus areas as per the provided text.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