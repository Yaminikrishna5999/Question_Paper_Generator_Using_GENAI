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MID TERM EXAMINATION</w:t>
      </w:r>
    </w:p>
    <w:p>
      <w:pPr>
        <w:jc w:val="center"/>
      </w:pPr>
      <w:r>
        <w:rPr>
          <w:color w:val="64748B"/>
          <w:sz w:val="20"/>
        </w:rPr>
        <w:t>Paper: Mid Term Examination - Set A  |  Duration: 3 Hours  |  Max Marks: 40  |  Date: 12-03-2026</w:t>
      </w:r>
    </w:p>
    <w:p>
      <w:r>
        <w:t>________________________________________________________________________________</w:t>
      </w:r>
    </w:p>
    <w:p>
      <w:r>
        <w:rPr>
          <w:i/>
          <w:color w:val="64748B"/>
          <w:sz w:val="18"/>
        </w:rPr>
        <w:t>Total Questions: 11  |  Answer all questions.</w:t>
      </w:r>
    </w:p>
    <w:p>
      <w:pPr>
        <w:pStyle w:val="Heading2"/>
      </w:pPr>
      <w:r>
        <w:t>Section 1: MCQ (5 Questions - 10 Marks)</w:t>
      </w:r>
    </w:p>
    <w:p>
      <w:r>
        <w:rPr>
          <w:b/>
          <w:sz w:val="22"/>
        </w:rPr>
        <w:t xml:space="preserve">Q1.  </w:t>
      </w:r>
      <w:r>
        <w:rPr>
          <w:color w:val="64748B"/>
          <w:sz w:val="18"/>
        </w:rPr>
        <w:t>[2 marks]  (Medium)</w:t>
      </w:r>
    </w:p>
    <w:p>
      <w:pPr>
        <w:spacing w:after="280"/>
        <w:ind w:left="432"/>
      </w:pPr>
      <w:r>
        <w:rPr>
          <w:sz w:val="20"/>
        </w:rPr>
        <w:t>Here are 10 unique exam questions for the Data Structures (CS101) Mid Term Examination, adhering to all specified requirements:</w:t>
      </w:r>
    </w:p>
    <w:p/>
    <w:p>
      <w:r>
        <w:rPr>
          <w:b/>
          <w:sz w:val="22"/>
        </w:rPr>
        <w:t xml:space="preserve">Q2.  </w:t>
      </w:r>
      <w:r>
        <w:rPr>
          <w:color w:val="64748B"/>
          <w:sz w:val="18"/>
        </w:rPr>
        <w:t>[2 marks]  (Easy)</w:t>
      </w:r>
    </w:p>
    <w:p>
      <w:pPr>
        <w:spacing w:after="280"/>
        <w:ind w:left="432"/>
      </w:pPr>
      <w:r>
        <w:rPr>
          <w:sz w:val="20"/>
        </w:rPr>
        <w:t>Which of the following data structures stores elements in a contiguous memory location, allowing for direct access using an index?</w:t>
        <w:br/>
        <w:br/>
        <w:t>Options:</w:t>
        <w:br/>
        <w:t>A) Linked List B) Stack C) Array D) Queue</w:t>
      </w:r>
    </w:p>
    <w:p/>
    <w:p>
      <w:r>
        <w:rPr>
          <w:b/>
          <w:sz w:val="22"/>
        </w:rPr>
        <w:t xml:space="preserve">Q4.  </w:t>
      </w:r>
      <w:r>
        <w:rPr>
          <w:color w:val="64748B"/>
          <w:sz w:val="18"/>
        </w:rPr>
        <w:t>[2 marks]  (Easy)</w:t>
      </w:r>
    </w:p>
    <w:p>
      <w:pPr>
        <w:spacing w:after="280"/>
        <w:ind w:left="432"/>
      </w:pPr>
      <w:r>
        <w:rPr>
          <w:sz w:val="20"/>
        </w:rPr>
        <w:t>In a Last-In, First-Out (LIFO) data structure like a Stack, which operation is used to remove an element from the top?</w:t>
        <w:br/>
        <w:br/>
        <w:t>Options:</w:t>
        <w:br/>
        <w:t>A) Enqueue B) Pop C) Dequeue D) Peek</w:t>
      </w:r>
    </w:p>
    <w:p/>
    <w:p>
      <w:r>
        <w:rPr>
          <w:b/>
          <w:sz w:val="22"/>
        </w:rPr>
        <w:t xml:space="preserve">Q7.  </w:t>
      </w:r>
      <w:r>
        <w:rPr>
          <w:color w:val="64748B"/>
          <w:sz w:val="18"/>
        </w:rPr>
        <w:t>[2 marks]  (Easy)</w:t>
      </w:r>
    </w:p>
    <w:p>
      <w:pPr>
        <w:spacing w:after="280"/>
        <w:ind w:left="432"/>
      </w:pPr>
      <w:r>
        <w:rPr>
          <w:sz w:val="20"/>
        </w:rPr>
        <w:t>In a tree data structure, what is the term for a node that has no children?</w:t>
        <w:br/>
        <w:br/>
        <w:t>Options:</w:t>
        <w:br/>
        <w:t>A) Root B) Parent C) Leaf D) Sibling</w:t>
      </w:r>
    </w:p>
    <w:p/>
    <w:p>
      <w:r>
        <w:rPr>
          <w:b/>
          <w:sz w:val="22"/>
        </w:rPr>
        <w:t xml:space="preserve">Q10.  </w:t>
      </w:r>
      <w:r>
        <w:rPr>
          <w:color w:val="64748B"/>
          <w:sz w:val="18"/>
        </w:rPr>
        <w:t>[2 marks]  (Hard)</w:t>
      </w:r>
    </w:p>
    <w:p>
      <w:pPr>
        <w:spacing w:after="280"/>
        <w:ind w:left="432"/>
      </w:pPr>
      <w:r>
        <w:rPr>
          <w:sz w:val="20"/>
        </w:rPr>
        <w:t>If a Circular Queue implemented using an array of size N has front = 0 and rear = N-1 (assuming rear points to the last inserted element), what is the state of the queue?</w:t>
        <w:br/>
        <w:br/>
        <w:t>Options:</w:t>
        <w:br/>
        <w:t>A) Empty B) Full C) Has one element D) Invalid state</w:t>
      </w:r>
    </w:p>
    <w:p/>
    <w:p>
      <w:pPr>
        <w:pStyle w:val="Heading2"/>
      </w:pPr>
      <w:r>
        <w:t>Section 2: Short Answer (6 Questions - 30 Marks)</w:t>
      </w:r>
    </w:p>
    <w:p>
      <w:r>
        <w:rPr>
          <w:b/>
          <w:sz w:val="22"/>
        </w:rPr>
        <w:t xml:space="preserve">Q3.  </w:t>
      </w:r>
      <w:r>
        <w:rPr>
          <w:color w:val="64748B"/>
          <w:sz w:val="18"/>
        </w:rPr>
        <w:t>[5 marks]  (Medium)</w:t>
      </w:r>
    </w:p>
    <w:p>
      <w:pPr>
        <w:spacing w:after="280"/>
        <w:ind w:left="432"/>
      </w:pPr>
      <w:r>
        <w:rPr>
          <w:sz w:val="20"/>
        </w:rPr>
        <w:t>Explain the concept of "Big O" notation in the context of algorithm analysis. Provide an example of an operation that typically has O(1) time complexity.</w:t>
      </w:r>
    </w:p>
    <w:p/>
    <w:p>
      <w:r>
        <w:rPr>
          <w:b/>
          <w:sz w:val="22"/>
        </w:rPr>
        <w:t xml:space="preserve">Q5.  </w:t>
      </w:r>
      <w:r>
        <w:rPr>
          <w:color w:val="64748B"/>
          <w:sz w:val="18"/>
        </w:rPr>
        <w:t>[5 marks]  (Medium)</w:t>
      </w:r>
    </w:p>
    <w:p>
      <w:pPr>
        <w:spacing w:after="280"/>
        <w:ind w:left="432"/>
      </w:pPr>
      <w:r>
        <w:rPr>
          <w:sz w:val="20"/>
        </w:rPr>
        <w:t>Differentiate between a Singly Linked List and a Doubly Linked List in terms of their node structure and the flexibility of traversal.</w:t>
      </w:r>
    </w:p>
    <w:p/>
    <w:p>
      <w:r>
        <w:rPr>
          <w:b/>
          <w:sz w:val="22"/>
        </w:rPr>
        <w:t xml:space="preserve">Q6.  </w:t>
      </w:r>
      <w:r>
        <w:rPr>
          <w:color w:val="64748B"/>
          <w:sz w:val="18"/>
        </w:rPr>
        <w:t>[5 marks]  (Hard)</w:t>
      </w:r>
    </w:p>
    <w:p>
      <w:pPr>
        <w:spacing w:after="280"/>
        <w:ind w:left="432"/>
      </w:pPr>
      <w:r>
        <w:rPr>
          <w:sz w:val="20"/>
        </w:rPr>
        <w:t>Describe the iterative algorithm to reverse a singly linked list. You can use pseudocode or a clear step-by-step textual description.</w:t>
      </w:r>
    </w:p>
    <w:p/>
    <w:p>
      <w:r>
        <w:rPr>
          <w:b/>
          <w:sz w:val="22"/>
        </w:rPr>
        <w:t xml:space="preserve">Q8.  </w:t>
      </w:r>
      <w:r>
        <w:rPr>
          <w:color w:val="64748B"/>
          <w:sz w:val="18"/>
        </w:rPr>
        <w:t>[5 marks]  (Medium)</w:t>
      </w:r>
    </w:p>
    <w:p>
      <w:pPr>
        <w:spacing w:after="280"/>
        <w:ind w:left="432"/>
      </w:pPr>
      <w:r>
        <w:rPr>
          <w:sz w:val="20"/>
        </w:rPr>
        <w:t>Explain the primary property that defines a Binary Search Tree (BST) and briefly state why this property is crucial for its efficiency.</w:t>
      </w:r>
    </w:p>
    <w:p/>
    <w:p>
      <w:r>
        <w:rPr>
          <w:b/>
          <w:sz w:val="22"/>
        </w:rPr>
        <w:t xml:space="preserve">Q9.  </w:t>
      </w:r>
      <w:r>
        <w:rPr>
          <w:color w:val="64748B"/>
          <w:sz w:val="18"/>
        </w:rPr>
        <w:t>[5 marks]  (Medium)</w:t>
      </w:r>
    </w:p>
    <w:p>
      <w:pPr>
        <w:spacing w:after="280"/>
        <w:ind w:left="432"/>
      </w:pPr>
      <w:r>
        <w:rPr>
          <w:sz w:val="20"/>
        </w:rPr>
        <w:t>Compare Arrays and Linked Lists based on their memory allocation strategy and their efficiency for element insertion/deletion in the middle of the structure.</w:t>
      </w:r>
    </w:p>
    <w:p/>
    <w:p>
      <w:r>
        <w:rPr>
          <w:b/>
          <w:sz w:val="22"/>
        </w:rPr>
        <w:t xml:space="preserve">Q11.  </w:t>
      </w:r>
      <w:r>
        <w:rPr>
          <w:color w:val="64748B"/>
          <w:sz w:val="18"/>
        </w:rPr>
        <w:t>[5 marks]  (Hard)</w:t>
      </w:r>
    </w:p>
    <w:p>
      <w:pPr>
        <w:spacing w:after="280"/>
        <w:ind w:left="432"/>
      </w:pPr>
      <w:r>
        <w:rPr>
          <w:sz w:val="20"/>
        </w:rPr>
        <w:t>Given the following inorder and preorder traversals for a binary tree, draw the binary tree and show the step-by-step logic for its construction.</w:t>
      </w:r>
    </w:p>
    <w:p/>
    <w:p>
      <w:r>
        <w:t>________________________________________________________________________________</w:t>
      </w:r>
    </w:p>
    <w:p>
      <w:pPr>
        <w:jc w:val="center"/>
      </w:pPr>
      <w:r>
        <w:rPr>
          <w:b/>
        </w:rPr>
        <w:t>--- End of Question Paper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