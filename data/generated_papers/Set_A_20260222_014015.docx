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MID-TERM EXAMINATION</w:t>
      </w:r>
    </w:p>
    <w:p>
      <w:pPr>
        <w:jc w:val="center"/>
      </w:pPr>
      <w:r>
        <w:t>Subject: python</w:t>
      </w:r>
    </w:p>
    <w:p>
      <w:pPr>
        <w:jc w:val="center"/>
      </w:pPr>
      <w:r>
        <w:t>Paper: Set A  |  Duration: 30 Minutes  |  Max Marks: 50  |  Date: 22-02-2026</w:t>
      </w:r>
    </w:p>
    <w:p>
      <w:r>
        <w:t>________________________________________________________________________________</w:t>
      </w:r>
    </w:p>
    <w:p>
      <w:r>
        <w:rPr>
          <w:i/>
          <w:sz w:val="18"/>
        </w:rPr>
        <w:t>Total Questions: 0  |  Answer all questions.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