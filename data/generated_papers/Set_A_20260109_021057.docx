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EXAMINATION QUESTION PAPER</w:t>
      </w:r>
    </w:p>
    <w:p>
      <w:pPr>
        <w:pStyle w:val="Heading2"/>
      </w:pPr>
      <w:r>
        <w:t>Paper: Set A</w:t>
      </w:r>
    </w:p>
    <w:p>
      <w:r>
        <w:t>Total Questions: 0</w:t>
      </w:r>
    </w:p>
    <w:p>
      <w:r>
        <w:t>Total Marks: 0</w:t>
      </w:r>
    </w:p>
    <w:p>
      <w:r>
        <w:t>Date: 09-01-2026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